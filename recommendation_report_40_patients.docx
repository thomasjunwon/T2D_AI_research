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Personalized Lifestyle Recommendation Report</w:t>
      </w:r>
    </w:p>
    <w:p>
      <w:pPr>
        <w:pStyle w:val="Heading1"/>
      </w:pPr>
      <w:r>
        <w:t>Patient 1</w:t>
      </w:r>
    </w:p>
    <w:p>
      <w:r>
        <w:t>Current progression score: 61.631</w:t>
      </w:r>
    </w:p>
    <w:p>
      <w:r>
        <w:t>Final progression score after lifestyle optimization: 60.839</w:t>
      </w:r>
    </w:p>
    <w:p>
      <w:pPr>
        <w:pStyle w:val="Heading2"/>
      </w:pPr>
      <w:r>
        <w:t>Recommended lifestyle modifications</w:t>
      </w:r>
    </w:p>
    <w:p>
      <w:r>
        <w:t>1. stress</w:t>
      </w:r>
    </w:p>
    <w:p>
      <w:r>
        <w:t>Variable: Self-reported stress level, from 1 to 4</w:t>
      </w:r>
    </w:p>
    <w:p>
      <w:r>
        <w:t>Current value: 2.0</w:t>
      </w:r>
    </w:p>
    <w:p>
      <w:r>
        <w:t>Recommendation: Work on reducing your stress level from 2 to about 1.3 by incorporating calming activities such as quick walks, relaxation exercises like meditation or yoga, spending quality time with supportive friends, taking personal breaks, going outside, reading fun materials, and ensuring proper self-care including limiting alcohol and caffeine, eating healthy, and getting enough sleep.</w:t>
      </w:r>
    </w:p>
    <w:p>
      <w:r>
        <w:t>Rationale: Controlling diabetes stress, anxiety, and depression is important as they can significantly increase A1C levels and decrease quality of life. Getting active and practicing relaxation techniques can help manage stress effectively according to the ADA Standards of Care (2026) and CDC guidelines.</w:t>
      </w:r>
    </w:p>
    <w:p>
      <w:r>
        <w:t>Reference: Diabetes and Mental Health (2024), Centers for Disease Control and Prevention; Psychological Care, section 5, ADA Standards of Care (2026)</w:t>
      </w:r>
    </w:p>
    <w:p>
      <w:r>
        <w:t>2. wk_mvpa_play</w:t>
      </w:r>
    </w:p>
    <w:p>
      <w:r>
        <w:t>Variable: Weekly minutes of moderate-to-vigorous physical activity</w:t>
      </w:r>
    </w:p>
    <w:p>
      <w:r>
        <w:t>Current value: 0.0</w:t>
      </w:r>
    </w:p>
    <w:p>
      <w:r>
        <w:t>Recommendation: Increase your moderate-to-vigorous physical activity to about 65 minutes per week by engaging in activities such as walking, yoga, housework, gardening, swimming, or dancing, aiming for a minimum of three sessions per week with at least 10 minutes each.</w:t>
      </w:r>
    </w:p>
    <w:p>
      <w:r>
        <w:t>Rationale: At least 150 minutes per week of moderate-intensity physical activity is recommended for diabetes prevention, with encouragement to increase levels above baseline. Breaking up sedentary time also lowers postprandial glucose, as stated in the ADA Standards of Care (2026).</w:t>
      </w:r>
    </w:p>
    <w:p>
      <w:r>
        <w:t>Reference: The diabetes prevention program, section 3, ADA Standards of Care (2026); Physical Activity, section 5, ADA Standards of Care (2026)</w:t>
      </w:r>
    </w:p>
    <w:p>
      <w:r>
        <w:t>3. wk_smk</w:t>
      </w:r>
    </w:p>
    <w:p>
      <w:r>
        <w:t>Variable: Weekly frequency of smoking</w:t>
      </w:r>
    </w:p>
    <w:p>
      <w:r>
        <w:t>Current value: 140.0</w:t>
      </w:r>
    </w:p>
    <w:p>
      <w:r>
        <w:t>Recommendation: Reduce your frequency of smoking and work toward complete smoking cessation to lower your risk of cardiovascular disease and type 2 diabetes.</w:t>
      </w:r>
    </w:p>
    <w:p>
      <w:r>
        <w:t>Rationale: Smoking cessation significantly reduces the risk of CVD and all-cause mortality, and as time since quitting increases, the risk for type 2 diabetes decreases, according to ADA Standards of Care (2026).</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2</w:t>
      </w:r>
    </w:p>
    <w:p>
      <w:r>
        <w:t>Current progression score: 63.022</w:t>
      </w:r>
    </w:p>
    <w:p>
      <w:r>
        <w:t>Final progression score after lifestyle optimization: 62.615</w:t>
      </w:r>
    </w:p>
    <w:p>
      <w:pPr>
        <w:pStyle w:val="Heading2"/>
      </w:pPr>
      <w:r>
        <w:t>Recommended lifestyle modifications</w:t>
      </w:r>
    </w:p>
    <w:p>
      <w:r>
        <w:t>1. stress</w:t>
      </w:r>
    </w:p>
    <w:p>
      <w:r>
        <w:t>Variable: Self-reported stress level, from 1 to 4</w:t>
      </w:r>
    </w:p>
    <w:p>
      <w:r>
        <w:t>Current value: 2.0</w:t>
      </w:r>
    </w:p>
    <w:p>
      <w:r>
        <w:t>Recommendation: Try to reduce your stress level from 2 to about 1.2 by engaging in activities like quick walks, relaxation exercises such as meditation or yoga, connecting with supportive friends, and taking regular breaks to recharge. Also, focus on self-care by limiting alcohol and caffeine intake, eating healthy food, and ensuring sufficient sleep.</w:t>
      </w:r>
    </w:p>
    <w:p>
      <w:r>
        <w:t>Rationale: Controlling stress, anxiety, and depression in prediabetes patients is important as they can significantly increase A1C levels and reduce quality of life according to the Psychological Care guidelines. Additionally, engaging in calming activities and self-care practices helps manage stress effectively as described in the Diabetes and Mental Health guidelines.</w:t>
      </w:r>
    </w:p>
    <w:p>
      <w:r>
        <w:t>Reference: Diabetes and Mental Health (2024), Centers for Disease Control and Prevention; Psychological Care, section 5, ADA Standards of Care (2026)</w:t>
      </w:r>
    </w:p>
    <w:p>
      <w:r>
        <w:t>2. wk_walk</w:t>
      </w:r>
    </w:p>
    <w:p>
      <w:r>
        <w:t>Variable: Weekly minutes of walking</w:t>
      </w:r>
    </w:p>
    <w:p>
      <w:r>
        <w:t>Current value: 360.0</w:t>
      </w:r>
    </w:p>
    <w:p>
      <w:r>
        <w:t>Recommendation: Increase your weekly walking time by about 190 minutes to reach roughly 550 minutes per week. Also, try to break up long periods of sitting by standing or walking briefly every 30 minutes during the day.</w:t>
      </w:r>
    </w:p>
    <w:p>
      <w:r>
        <w:t>Rationale: Regular physical activity, including walking, has long-term benefits for people with diabetes and supports glycemic and cardiometabolic health, as noted in the Physical Activity section. Breaking up sedentary time also helps lower postprandial glucose levels, which is encouraged by the Diabetes Prevention Program guidelines.</w:t>
      </w:r>
    </w:p>
    <w:p>
      <w:r>
        <w:t>Reference: Physical Activity, section 5, ADA Standards of Care (2026); The diabetes prevention program, section 3, ADA Standards of Care (2026)</w:t>
      </w:r>
    </w:p>
    <w:p>
      <w:r>
        <w:t>3. wk_fruit</w:t>
      </w:r>
    </w:p>
    <w:p>
      <w:r>
        <w:t>Variable: Weekly frequency of fruit consumption</w:t>
      </w:r>
    </w:p>
    <w:p>
      <w:r>
        <w:t>Current value: 7.0</w:t>
      </w:r>
    </w:p>
    <w:p>
      <w:r>
        <w:t>Recommendation: Aim to increase your fruit consumption slightly, from 7 to about 8 times per week, focusing on whole fruits such as fresh, frozen, or canned in their own juice without added sugar.</w:t>
      </w:r>
    </w:p>
    <w:p>
      <w:r>
        <w:t>Rationale: Consuming whole fruit in these forms is recommended in the Medical Nutrition Therapy guidelines to support healthy nutrition in individuals with prediabetes.</w:t>
      </w:r>
    </w:p>
    <w:p>
      <w:r>
        <w:t>Reference: Medical Nutrition Therapy,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3</w:t>
      </w:r>
    </w:p>
    <w:p>
      <w:r>
        <w:t>Current progression score: 70.048</w:t>
      </w:r>
    </w:p>
    <w:p>
      <w:r>
        <w:t>Final progression score after lifestyle optimization: 68.580</w:t>
      </w:r>
    </w:p>
    <w:p>
      <w:pPr>
        <w:pStyle w:val="Heading2"/>
      </w:pPr>
      <w:r>
        <w:t>Recommended lifestyle modifications</w:t>
      </w:r>
    </w:p>
    <w:p>
      <w:r>
        <w:t>1. wk_fruit</w:t>
      </w:r>
    </w:p>
    <w:p>
      <w:r>
        <w:t>Variable: Weekly frequency of fruit consumption</w:t>
      </w:r>
    </w:p>
    <w:p>
      <w:r>
        <w:t>Current value: 3.0</w:t>
      </w:r>
    </w:p>
    <w:p>
      <w:r>
        <w:t>Recommendation: Increase your fruit consumption to about 7 times per week, focusing on whole fruits such as fresh, frozen, or canned in their own juice without added sugar.</w:t>
      </w:r>
    </w:p>
    <w:p>
      <w:r>
        <w:t>Rationale: Especially whole fruit—fresh, frozen, or canned in own juice (or no added sugar) are all acceptable fruit options, according to the Medical Nutrition Therapy guidelines in the ADA Standards of Care (2026).</w:t>
      </w:r>
    </w:p>
    <w:p>
      <w:r>
        <w:t>Reference: Medical Nutrition Therapy, section 5, ADA Standards of Care (2026)</w:t>
      </w:r>
    </w:p>
    <w:p>
      <w:r>
        <w:t>2. stress</w:t>
      </w:r>
    </w:p>
    <w:p>
      <w:r>
        <w:t>Variable: Self-reported stress level, from 1 to 4</w:t>
      </w:r>
    </w:p>
    <w:p>
      <w:r>
        <w:t>Current value: 2.0</w:t>
      </w:r>
    </w:p>
    <w:p>
      <w:r>
        <w:t>Recommendation: Aim to reduce your stress level to about 1.5 on the 1 to 4 scale by getting active with calming activities like quick walks, practicing relaxation exercises such as meditation or yoga, spending time with supportive friends, taking breaks for yourself, limiting alcohol and caffeine intake, eating healthy foods, and ensuring adequate sleep.</w:t>
      </w:r>
    </w:p>
    <w:p>
      <w:r>
        <w:t>Rationale: Getting active, relaxation exercises, social support, personal time, limiting alcohol and caffeine, healthy eating, and sufficient sleep help manage stress. Controlling diabetes-related stress, anxiety, and depression is important as they can significantly increase A1C levels and reduce quality of life, as noted in the Diabetes and Mental Health (2024) CDC guidelines and the Psychological Care section of the ADA Standards of Care (2026).</w:t>
      </w:r>
    </w:p>
    <w:p>
      <w:r>
        <w:t>Reference: Diabetes and Mental Health (2024), Centers for Disease Control and Prevention; Psychological Care, section 5, ADA Standards of Care (2026)</w:t>
      </w:r>
    </w:p>
    <w:p>
      <w:r>
        <w:t>3. wk_smk</w:t>
      </w:r>
    </w:p>
    <w:p>
      <w:r>
        <w:t>Variable: Weekly frequency of smoking</w:t>
      </w:r>
    </w:p>
    <w:p>
      <w:r>
        <w:t>Current value: 70.0</w:t>
      </w:r>
    </w:p>
    <w:p>
      <w:r>
        <w:t>Recommendation: Work toward reducing your smoking frequency and aim for complete smoking cessation to lower your risks.</w:t>
      </w:r>
    </w:p>
    <w:p>
      <w:r>
        <w:t>Rationale: Smoking cessation is recommended as it can reduce the risk of cardiovascular disease and all-cause mortality, and prolonged abstinence decreases the risk for type 2 diabetes, as described in the Smoking Cessation section of the ADA Standards of Care (2026).</w:t>
      </w:r>
    </w:p>
    <w:p>
      <w:r>
        <w:t>Reference: Smoking cessation, section 5, ADA Standards of Care (2026)</w:t>
      </w:r>
    </w:p>
    <w:p>
      <w:r>
        <w:t>4. wk_break</w:t>
      </w:r>
    </w:p>
    <w:p>
      <w:r>
        <w:t>Variable: Number of days you eat breakfast each week</w:t>
      </w:r>
    </w:p>
    <w:p>
      <w:r>
        <w:t>Current value: 3.5</w:t>
      </w:r>
    </w:p>
    <w:p>
      <w:r>
        <w:t>Recommendation: Try to increase the number of days you eat breakfast each week to about 4 or more days, and incorporate heart-healthy foods such as herbs, spices, vegetables, and use vegetable oils instead of saturated fats. Planning meals ahead and involving family or roommates in meal preparation are encouraged.</w:t>
      </w:r>
    </w:p>
    <w:p>
      <w:r>
        <w:t>Rationale: Utilizing herbs, spices, vegetables, heart-healthy cooking oils, planning meals, and involving others in cooking are beneficial nutrition behaviors recommended in Medical Nutrition Therapy and Nutrition sections of the ADA Standards of Care (2026) to support diabetes prevention and healthful eating patterns including Mediterranean-style and plant-based diets.</w:t>
      </w:r>
    </w:p>
    <w:p>
      <w:r>
        <w:t>Reference: Medical Nutrition Therapy - Nutrition Behaviors to encourage, section 5, ADA Standards of Care (2026); Nutrition, section 3, ADA Standards of Care (2026)</w:t>
      </w:r>
    </w:p>
    <w:p>
      <w:r>
        <w:t>5. wk_mvpa_play</w:t>
      </w:r>
    </w:p>
    <w:p>
      <w:r>
        <w:t>Variable: Weekly minutes of moderate-to-vigorous physical activity</w:t>
      </w:r>
    </w:p>
    <w:p>
      <w:r>
        <w:t>Current value: 0.0</w:t>
      </w:r>
    </w:p>
    <w:p>
      <w:r>
        <w:t>Recommendation: Gradually increase your moderate-to-vigorous physical activity to about 110 minutes per week, spread over at least three days with sessions of at least 10 minutes, including aerobic and resistance activities. Also, try to break up long periods of sitting.</w:t>
      </w:r>
    </w:p>
    <w:p>
      <w:r>
        <w:t>Rationale: At least 150 minutes per week of moderate-intensity physical activity is recommended for diabetes prevention, with a minimum of three times per week and sessions lasting at least 10 minutes. Physical activity should include aerobic and resistance training, and breaking up prolonged sedentary time helps lower postprandial glucose, as outlined in The Diabetes Prevention Program and Physical Activity sections of the ADA Standards of Care (2026).</w:t>
      </w:r>
    </w:p>
    <w:p>
      <w:r>
        <w:t>Reference: The diabetes prevention program, section 3, ADA Standards of Care (2026); Physical Activity, section 5, ADA Standards of Care (2026)</w:t>
      </w:r>
    </w:p>
    <w:p>
      <w:r>
        <w:t>6. wk_alc</w:t>
      </w:r>
    </w:p>
    <w:p>
      <w:r>
        <w:t>Variable: Weekly alcohol consumption (cups per week)</w:t>
      </w:r>
    </w:p>
    <w:p>
      <w:r>
        <w:t>Current value: 3.75</w:t>
      </w:r>
    </w:p>
    <w:p>
      <w:r>
        <w:t>Recommendation: Reduce your alcohol intake to stay within recommended daily limits, aiming for about 2 to 3 cups per week.</w:t>
      </w:r>
    </w:p>
    <w:p>
      <w:r>
        <w:t>Rationale: Alcohol intake should not exceed the recommended daily limits, and abstainers are not advised to start drinking even in moderation, according to Medical Nutrition Therapy recommendations in the ADA Standards of Care (2026).</w:t>
      </w:r>
    </w:p>
    <w:p>
      <w:r>
        <w:t>Reference: Medical Nutrition Therapy - Nutrition recommendations,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4</w:t>
      </w:r>
    </w:p>
    <w:p>
      <w:r>
        <w:t>Current progression score: 60.365</w:t>
      </w:r>
    </w:p>
    <w:p>
      <w:r>
        <w:t>Final progression score after lifestyle optimization: 60.051</w:t>
      </w:r>
    </w:p>
    <w:p>
      <w:pPr>
        <w:pStyle w:val="Heading2"/>
      </w:pPr>
      <w:r>
        <w:t>Recommended lifestyle modifications</w:t>
      </w:r>
    </w:p>
    <w:p>
      <w:r>
        <w:t>1. stress</w:t>
      </w:r>
    </w:p>
    <w:p>
      <w:r>
        <w:t>Variable: Self-reported stress level, from 1 to 4</w:t>
      </w:r>
    </w:p>
    <w:p>
      <w:r>
        <w:t>Current value: 2.0</w:t>
      </w:r>
    </w:p>
    <w:p>
      <w:r>
        <w:t>Recommendation: Try to reduce your stress level from 2 to about 1.3 by using calming activities such as quick walks, relaxation exercises like meditation or yoga, connecting with supportive friends, and taking time for yourself to recharge.</w:t>
      </w:r>
    </w:p>
    <w:p>
      <w:r>
        <w:t>Rationale: Stress, anxiety, and depression should be controlled in prediabetes patients as they can significantly increase A1C levels and decrease quality of life. Getting active and taking care of yourself by limiting alcohol and caffeine, eating healthy, and ensuring sufficient sleep are effective strategies according to ADA Standards of Care (2026) and CDC guidelines (2024).</w:t>
      </w:r>
    </w:p>
    <w:p>
      <w:r>
        <w:t>Reference: Diabetes and Mental Health (2024), Centers for Disease Control and Prevention; Psychological Care, section 5, ADA Standards of Care (2026)</w:t>
      </w:r>
    </w:p>
    <w:p>
      <w:r>
        <w:t>2. wk_sleep</w:t>
      </w:r>
    </w:p>
    <w:p>
      <w:r>
        <w:t>Variable: Average daily sleep duration (minutes)</w:t>
      </w:r>
    </w:p>
    <w:p>
      <w:r>
        <w:t>Current value: 600.0</w:t>
      </w:r>
    </w:p>
    <w:p>
      <w:r>
        <w:t>Recommendation: Consider reducing your average daily sleep duration from 10 hours (600 minutes) to about 9 hours (540 minutes) to align more closely with the optimal range for diabetes risk reduction.</w:t>
      </w:r>
    </w:p>
    <w:p>
      <w:r>
        <w:t>Rationale: Both short and long sleep durations are associated with increased risk of type 2 diabetes, with about 7 hours per night being ideal. Establishing consistent sleep routines and optimizing sleep environment and behaviors can help improve sleep quality and quantity, as recommended by ADA Standards of Care (2026).</w:t>
      </w:r>
    </w:p>
    <w:p>
      <w:r>
        <w:t>Reference: Sleep Characteristics Associated With Increased Risk of Type 2 Diabetes, section 3, ADA Standards of Care (2026); Psychological Care, section 5, ADA Standards of Care (2026)</w:t>
      </w:r>
    </w:p>
    <w:p>
      <w:r>
        <w:t>3. wk_fruit</w:t>
      </w:r>
    </w:p>
    <w:p>
      <w:r>
        <w:t>Variable: Weekly frequency of fruit consumption</w:t>
      </w:r>
    </w:p>
    <w:p>
      <w:r>
        <w:t>Current value: 3.0</w:t>
      </w:r>
    </w:p>
    <w:p>
      <w:r>
        <w:t>Recommendation: Increase your fruit consumption from 3 times per week to about 4 times per week, focusing on whole fruits that are fresh, frozen, or canned without added sugar.</w:t>
      </w:r>
    </w:p>
    <w:p>
      <w:r>
        <w:t>Rationale: Whole fruit consumption is encouraged as part of medical nutrition therapy to aid in diabetes prevention and management, according to ADA Standards of Care (2026).</w:t>
      </w:r>
    </w:p>
    <w:p>
      <w:r>
        <w:t>Reference: Medical Nutrition Therapy, section 5, ADA Standards of Care (2026)</w:t>
      </w:r>
    </w:p>
    <w:p>
      <w:r>
        <w:t>4. wk_smk</w:t>
      </w:r>
    </w:p>
    <w:p>
      <w:r>
        <w:t>Variable: Weekly frequency of smoking</w:t>
      </w:r>
    </w:p>
    <w:p>
      <w:r>
        <w:t>Current value: 105.0</w:t>
      </w:r>
    </w:p>
    <w:p>
      <w:r>
        <w:t>Recommendation: Work towards reducing your smoking frequency from 105 times per week towards complete smoking cessation for better health outcomes.</w:t>
      </w:r>
    </w:p>
    <w:p>
      <w:r>
        <w:t>Rationale: Smoking cessation reduces the risk of cardiovascular disease and all-cause mortality, and decreases the risk of type 2 diabetes over time, as advised by the ADA Standards of Care (2026).</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5</w:t>
      </w:r>
    </w:p>
    <w:p>
      <w:r>
        <w:t>Current progression score: 61.664</w:t>
      </w:r>
    </w:p>
    <w:p>
      <w:r>
        <w:t>Final progression score after lifestyle optimization: 61.008</w:t>
      </w:r>
    </w:p>
    <w:p>
      <w:pPr>
        <w:pStyle w:val="Heading2"/>
      </w:pPr>
      <w:r>
        <w:t>Recommended lifestyle modifications</w:t>
      </w:r>
    </w:p>
    <w:p>
      <w:r>
        <w:t>1. wk_fruit</w:t>
      </w:r>
    </w:p>
    <w:p>
      <w:r>
        <w:t>Variable: Weekly frequency of fruit consumption</w:t>
      </w:r>
    </w:p>
    <w:p>
      <w:r>
        <w:t>Current value: 7.0</w:t>
      </w:r>
    </w:p>
    <w:p>
      <w:r>
        <w:t>Recommendation: Increase your fruit consumption by about 5 days per week, aiming for roughly 12 days per week in total.</w:t>
      </w:r>
    </w:p>
    <w:p>
      <w:r>
        <w:t>Rationale: Especially whole fruit—fresh, frozen, or canned in own juice (or no added sugar) are all acceptable fruit options as noted in Medical Nutrition Therapy, section 5, ADA Standards of Care (2026).</w:t>
      </w:r>
    </w:p>
    <w:p>
      <w:r>
        <w:t>Reference: Medical Nutrition Therapy, section 5, ADA Standards of Care (2026)</w:t>
      </w:r>
    </w:p>
    <w:p>
      <w:r>
        <w:t>2. stress</w:t>
      </w:r>
    </w:p>
    <w:p>
      <w:r>
        <w:t>Variable: Self-reported stress level, from 1 to 4</w:t>
      </w:r>
    </w:p>
    <w:p>
      <w:r>
        <w:t>Current value: 2.0</w:t>
      </w:r>
    </w:p>
    <w:p>
      <w:r>
        <w:t>Recommendation: Reduce your stress level modestly toward a lower, more manageable level around 1 to 1.5 by incorporating activities such as getting active with quick walks, relaxing exercises like meditation or yoga, connecting with supportive friends, taking personal breaks, and ensuring healthy habits like proper sleep and nutrition.</w:t>
      </w:r>
    </w:p>
    <w:p>
      <w:r>
        <w:t>Rationale: Getting active and relaxation exercises can lower stress with effects lasting hours, and controlling diabetes-related stress is important to prevent increases in A1C and reduce impact on quality of life, according to Diabetes and Mental Health (2024), CDC and Psychological Care, section 5, ADA Standards of Care (2026).</w:t>
      </w:r>
    </w:p>
    <w:p>
      <w:r>
        <w:t>Reference: Diabetes and Mental Health (2024), Centers for Disease Control and Prevention; Psychological Care, section 5, ADA Standards of Care (2026)</w:t>
      </w:r>
    </w:p>
    <w:p>
      <w:r>
        <w:t>3. wk_mvpa_play</w:t>
      </w:r>
    </w:p>
    <w:p>
      <w:r>
        <w:t>Variable: Weekly minutes of moderate-to-vigorous physical activity</w:t>
      </w:r>
    </w:p>
    <w:p>
      <w:r>
        <w:t>Current value: 0.0</w:t>
      </w:r>
    </w:p>
    <w:p>
      <w:r>
        <w:t>Recommendation: Begin adding about 100 minutes of moderate-to-vigorous physical activity per week, working toward a total of at least 150 minutes weekly, ideally spread over at least three sessions of 10 or more minutes each.</w:t>
      </w:r>
    </w:p>
    <w:p>
      <w:r>
        <w:t>Rationale: At least 150 minutes per week of moderate-intensity physical activity is recommended for diabetes prevention; physical activity should be distributed throughout the week and can include aerobic and resistance training. Increasing activity above baseline through enjoyable activities like walking, yoga, or dancing is encouraged as stated in The diabetes prevention program, section 3, and Physical Activity, section 5, ADA Standards of Care (2026).</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6</w:t>
      </w:r>
    </w:p>
    <w:p>
      <w:r>
        <w:t>Current progression score: 73.809</w:t>
      </w:r>
    </w:p>
    <w:p>
      <w:r>
        <w:t>Final progression score after lifestyle optimization: 73.686</w:t>
      </w:r>
    </w:p>
    <w:p>
      <w:pPr>
        <w:pStyle w:val="Heading2"/>
      </w:pPr>
      <w:r>
        <w:t>Recommended lifestyle modifications</w:t>
      </w:r>
    </w:p>
    <w:p>
      <w:r>
        <w:t>1. stress</w:t>
      </w:r>
    </w:p>
    <w:p>
      <w:r>
        <w:t>Variable: Self-reported stress level, from 1 to 4</w:t>
      </w:r>
    </w:p>
    <w:p>
      <w:r>
        <w:t>Current value: 2.0</w:t>
      </w:r>
    </w:p>
    <w:p>
      <w:r>
        <w:t>Recommendation: Try to reduce your stress level from 2 to about 1, which is closer to feeling relaxed and calm.</w:t>
      </w:r>
    </w:p>
    <w:p>
      <w:r>
        <w:t>Rationale: Stress, anxiety, and depression should be controlled in prediabetes patients as they can significantly increase A1C levels and reduce quality of life according to Psychological Care in ADA Standards of Care (2026). Getting active, doing relaxation exercises like meditation or yoga, taking breaks, limiting alcohol and caffeine, eating healthy food, and getting enough sleep can help reduce stress, as noted in Diabetes and Mental Health (2024) from the CDC.</w:t>
      </w:r>
    </w:p>
    <w:p>
      <w:r>
        <w:t>Reference: Diabetes and Mental Health (2024), Centers for Disease Control and Prevention; Psychological Care, section 5, ADA Standards of Care (2026)</w:t>
      </w:r>
    </w:p>
    <w:p>
      <w:r>
        <w:t>2. wk_mvpa_play</w:t>
      </w:r>
    </w:p>
    <w:p>
      <w:r>
        <w:t>Variable: Weekly minutes of moderate-to-vigorous physical activity</w:t>
      </w:r>
    </w:p>
    <w:p>
      <w:r>
        <w:t>Current value: 0.0</w:t>
      </w:r>
    </w:p>
    <w:p>
      <w:r>
        <w:t>Recommendation: Increase your weekly moderate-to-vigorous physical activity by about 120 minutes, aiming for around 120 minutes per week, spread over at least three sessions with a minimum of 10 minutes each.</w:t>
      </w:r>
    </w:p>
    <w:p>
      <w:r>
        <w:t>Rationale: At least 150 minutes per week of moderate-intensity activity is recommended for diabetes prevention, including aerobic and resistance training, and physical activity should be distributed throughout the week as advised in The diabetes prevention program and Physical Activity sections of ADA Standards of Care (2026). Increasing activity above baseline with activities like walking, yoga, or swimming is also encouraged.</w:t>
      </w:r>
    </w:p>
    <w:p>
      <w:r>
        <w:t>Reference: The diabetes prevention program, section 3, ADA Standards of Care (2026); Physical Activity, section 5, ADA Standards of Care (2026)</w:t>
      </w:r>
    </w:p>
    <w:p>
      <w:r>
        <w:t>3. wk_sleep</w:t>
      </w:r>
    </w:p>
    <w:p>
      <w:r>
        <w:t>Variable: Average daily sleep duration (minutes)</w:t>
      </w:r>
    </w:p>
    <w:p>
      <w:r>
        <w:t>Current value: 300.0</w:t>
      </w:r>
    </w:p>
    <w:p>
      <w:r>
        <w:t>Recommendation: Increase your average daily sleep duration by about 1 hour to approximately 6 hours per night.</w:t>
      </w:r>
    </w:p>
    <w:p>
      <w:r>
        <w:t>Rationale: Sleeping around 7 hours per day is associated with the lowest incidence of type 2 diabetes, with shorter sleep durations linked to higher risk, as discussed in Sleep Characteristics Associated With Increased Risk of Type 2 Diabetes, ADA Standards of Care (2026). Using sleep-promoting routines such as regular bedtimes, a dark and quiet sleep environment, avoiding caffeine and alcohol before bed, and reducing evening electronic use can improve sleep quality as recommended by Psychological Care section of ADA Standards of Care (2026).</w:t>
      </w:r>
    </w:p>
    <w:p>
      <w:r>
        <w:t>Reference: Sleep Characteristics Associated With Increased Risk of Type 2 Diabetes, section 3, ADA Standards of Care (2026); Psychological Care,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7</w:t>
      </w:r>
    </w:p>
    <w:p>
      <w:r>
        <w:t>Current progression score: 60.266</w:t>
      </w:r>
    </w:p>
    <w:p>
      <w:r>
        <w:t>Final progression score after lifestyle optimization: 60.064</w:t>
      </w:r>
    </w:p>
    <w:p>
      <w:pPr>
        <w:pStyle w:val="Heading2"/>
      </w:pPr>
      <w:r>
        <w:t>Recommended lifestyle modifications</w:t>
      </w:r>
    </w:p>
    <w:p>
      <w:r>
        <w:t>1. stress</w:t>
      </w:r>
    </w:p>
    <w:p>
      <w:r>
        <w:t>Variable: Self-reported stress level, from 1 to 4</w:t>
      </w:r>
    </w:p>
    <w:p>
      <w:r>
        <w:t>Current value: 2.0</w:t>
      </w:r>
    </w:p>
    <w:p>
      <w:r>
        <w:t>Recommendation: Try to lower your stress level from 2 to about 1.3 by incorporating relaxation techniques such as meditation, yoga, or spending time doing enjoyable activities like reading or walking outside.</w:t>
      </w:r>
    </w:p>
    <w:p>
      <w:r>
        <w:t>Rationale: Reducing stress is important because unmanaged stress can increase A1C levels and decrease quality of life in prediabetes patients, according to the ADA Standards of Care (2026). Additionally, activities such as getting active and taking breaks help to calm stress and recharge energy, as advised by the CDC guidelines on Diabetes and Mental Health (2024).</w:t>
      </w:r>
    </w:p>
    <w:p>
      <w:r>
        <w:t>Reference: Diabetes and Mental Health (2024), Centers for Disease Control and Prevention; Psychological Care, section 5, ADA Standards of Care (2026)</w:t>
      </w:r>
    </w:p>
    <w:p>
      <w:r>
        <w:t>2. wk_mvpa_play</w:t>
      </w:r>
    </w:p>
    <w:p>
      <w:r>
        <w:t>Variable: Weekly minutes of moderate-to-vigorous physical activity</w:t>
      </w:r>
    </w:p>
    <w:p>
      <w:r>
        <w:t>Current value: 0.0</w:t>
      </w:r>
    </w:p>
    <w:p>
      <w:r>
        <w:t>Recommendation: Increase your moderate-to-vigorous physical activity from none to about 100 minutes per week, spread over at least three sessions.</w:t>
      </w:r>
    </w:p>
    <w:p>
      <w:r>
        <w:t>Rationale: Engaging in at least 150 minutes of moderate-intensity physical activity per week is recommended to prevent diabetes and reduce body weight by creating a 700 kcal/week energy deficit. Physical activity should include aerobic exercises and may include resistance training. Also, breaking up long periods of sitting helps lower glucose levels after meals, as outlined by the ADA Standards of Care (2026).</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8</w:t>
      </w:r>
    </w:p>
    <w:p>
      <w:r>
        <w:t>Current progression score: 40.683</w:t>
      </w:r>
    </w:p>
    <w:p>
      <w:r>
        <w:t>Final progression score after lifestyle optimization: 40.753</w:t>
      </w:r>
    </w:p>
    <w:p>
      <w:pPr>
        <w:pStyle w:val="Heading2"/>
      </w:pPr>
      <w:r>
        <w:t>Recommended lifestyle modifications</w:t>
      </w:r>
    </w:p>
    <w:p>
      <w:r>
        <w:t>1. stress</w:t>
      </w:r>
    </w:p>
    <w:p>
      <w:r>
        <w:t>Variable: Self-reported stress level, from 1 to 4</w:t>
      </w:r>
    </w:p>
    <w:p>
      <w:r>
        <w:t>Current value: 2.0</w:t>
      </w:r>
    </w:p>
    <w:p>
      <w:r>
        <w:t>Recommendation: Aim to reduce your stress level from 2 to about 1 to 1.5 for better health.</w:t>
      </w:r>
    </w:p>
    <w:p>
      <w:r>
        <w:t>Rationale: Stress management is important because diabetes stress, anxiety, and depression can significantly increase the A1C level and decrease quality of life according to ADA Standards of Care (2026). To help reduce stress, incorporate activities like quick walks, relaxation exercises such as meditation or yoga, take breaks for yourself, spend time outdoors, and maintain healthy habits including limiting alcohol and caffeine, eating nutritious food, and getting enough sleep as advised by the Centers for Disease Control and Prevention (2024).</w:t>
      </w:r>
    </w:p>
    <w:p>
      <w:r>
        <w:t>Reference: Diabetes and Mental Health (2024), Centers for Disease Control and Prevention; Psychological Care,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9</w:t>
      </w:r>
    </w:p>
    <w:p>
      <w:r>
        <w:t>Current progression score: 57.502</w:t>
      </w:r>
    </w:p>
    <w:p>
      <w:r>
        <w:t>Final progression score after lifestyle optimization: 57.606</w:t>
      </w:r>
    </w:p>
    <w:p>
      <w:pPr>
        <w:pStyle w:val="Heading2"/>
      </w:pPr>
      <w:r>
        <w:t>Recommended lifestyle modifications</w:t>
      </w:r>
    </w:p>
    <w:p>
      <w:r>
        <w:t>1. wk_break</w:t>
      </w:r>
    </w:p>
    <w:p>
      <w:r>
        <w:t>Variable: Number of days you eat breakfast each week</w:t>
      </w:r>
    </w:p>
    <w:p>
      <w:r>
        <w:t>Current value: 3.5</w:t>
      </w:r>
    </w:p>
    <w:p>
      <w:r>
        <w:t>Recommendation: Increase the number of days you eat breakfast each week from about 3 to nearly 5 days.</w:t>
      </w:r>
    </w:p>
    <w:p>
      <w:r>
        <w:t>Rationale: Eating a variety of balanced meals with whole foods and planning meals ahead supports diabetes prevention. Encouraging regular breakfast consumption aligns with recommendations to use healthy cooking methods and incorporate a variety of nutritious foods, including vegetables, legumes, and healthy oils, as indicated in the Medical Nutrition Therapy sections of ADA Standards of Care (2026).</w:t>
      </w:r>
    </w:p>
    <w:p>
      <w:r>
        <w:t>Reference: Medical Nutrition Therapy - Nutrition Behaviors to encourage, section 5, ADA Standards of Care (2026); Nutrition, section 3, ADA Standards of Care (2026)</w:t>
      </w:r>
    </w:p>
    <w:p>
      <w:r>
        <w:t>2. wk_alc</w:t>
      </w:r>
    </w:p>
    <w:p>
      <w:r>
        <w:t>Variable: Weekly alcohol consumption (cups per week)</w:t>
      </w:r>
    </w:p>
    <w:p>
      <w:r>
        <w:t>Current value: 3.75</w:t>
      </w:r>
    </w:p>
    <w:p>
      <w:r>
        <w:t>Recommendation: Reduce your alcohol intake to stay within the recommended limits, ideally not exceeding zero cups per week if currently consuming regularly.</w:t>
      </w:r>
    </w:p>
    <w:p>
      <w:r>
        <w:t>Rationale: Alcohol intake should not exceed recommended daily limits, and those who do not drink are not advised to start, according to Medical Nutrition Therapy recommendations in the ADA Standards of Care (2026).</w:t>
      </w:r>
    </w:p>
    <w:p>
      <w:r>
        <w:t>Reference: Medical Nutrition Therapy - Nutrition recommendations, section 5, ADA Standards of Care (2026)</w:t>
      </w:r>
    </w:p>
    <w:p>
      <w:r>
        <w:t>3. wk_mvpa_play</w:t>
      </w:r>
    </w:p>
    <w:p>
      <w:r>
        <w:t>Variable: Weekly minutes of moderate-to-vigorous physical activity</w:t>
      </w:r>
    </w:p>
    <w:p>
      <w:r>
        <w:t>Current value: 0.0</w:t>
      </w:r>
    </w:p>
    <w:p>
      <w:r>
        <w:t>Recommendation: Increase your moderate-to-vigorous physical activity to about 100 minutes per week to help reduce diabetes risk.</w:t>
      </w:r>
    </w:p>
    <w:p>
      <w:r>
        <w:t>Rationale: At least 150 minutes per week of moderate-intensity physical activity distributed throughout the week is recommended for diabetes prevention. Activities should be at least 10 minutes per session and include aerobic and resistance training components. Breaking up sedentary time also helps lower postprandial glucose, per ADA Standards of Care (2026).</w:t>
      </w:r>
    </w:p>
    <w:p>
      <w:r>
        <w:t>Reference: The diabetes prevention program, section 3, ADA Standards of Care (2026); Physical Activity, section 5, ADA Standards of Care (2026)</w:t>
      </w:r>
    </w:p>
    <w:p>
      <w:r>
        <w:t>4. wk_walk</w:t>
      </w:r>
    </w:p>
    <w:p>
      <w:r>
        <w:t>Variable: Weekly minutes of walking</w:t>
      </w:r>
    </w:p>
    <w:p>
      <w:r>
        <w:t>Current value: 90.0</w:t>
      </w:r>
    </w:p>
    <w:p>
      <w:r>
        <w:t>Recommendation: Increase your weekly walking time to about 170 minutes to improve glycemic and cardiovascular health.</w:t>
      </w:r>
    </w:p>
    <w:p>
      <w:r>
        <w:t>Rationale: Regular physical activity such as walking supports better vascular function and glycemic control. Breaking up sedentary time by walking or standing every 30 minutes is recommended to gain cardiometabolic benefits as stated in the ADA Standards of Care (2026).</w:t>
      </w:r>
    </w:p>
    <w:p>
      <w:r>
        <w:t>Reference: Physical Activity, section 5, ADA Standards of Care (2026); The diabetes prevention program, section 3,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10</w:t>
      </w:r>
    </w:p>
    <w:p>
      <w:r>
        <w:t>Current progression score: 65.522</w:t>
      </w:r>
    </w:p>
    <w:p>
      <w:r>
        <w:t>Final progression score after lifestyle optimization: 65.021</w:t>
      </w:r>
    </w:p>
    <w:p>
      <w:pPr>
        <w:pStyle w:val="Heading2"/>
      </w:pPr>
      <w:r>
        <w:t>Recommended lifestyle modifications</w:t>
      </w:r>
    </w:p>
    <w:p>
      <w:r>
        <w:t>1. wk_smk</w:t>
      </w:r>
    </w:p>
    <w:p>
      <w:r>
        <w:t>Variable: Weekly frequency of smoking</w:t>
      </w:r>
    </w:p>
    <w:p>
      <w:r>
        <w:t>Current value: 77.0</w:t>
      </w:r>
    </w:p>
    <w:p>
      <w:r>
        <w:t>Recommendation: Reduce your weekly smoking frequency progressively, aiming to quit completely as this will greatly benefit your health.</w:t>
      </w:r>
    </w:p>
    <w:p>
      <w:r>
        <w:t>Rationale: Smoking cessation is recommended since it reduces the risk of cardiovascular disease and all-cause mortality. Additionally, the longer you abstain from smoking, the lower your risk for developing type 2 diabetes.</w:t>
      </w:r>
    </w:p>
    <w:p>
      <w:r>
        <w:t>Reference: Smoking cessation, section 5, ADA Standards of Care (2026)</w:t>
      </w:r>
    </w:p>
    <w:p>
      <w:r>
        <w:t>2. wk_mvpa_play</w:t>
      </w:r>
    </w:p>
    <w:p>
      <w:r>
        <w:t>Variable: Weekly minutes of moderate-to-vigorous physical activity</w:t>
      </w:r>
    </w:p>
    <w:p>
      <w:r>
        <w:t>Current value: 120.0</w:t>
      </w:r>
    </w:p>
    <w:p>
      <w:r>
        <w:t>Recommendation: Increase your moderate-to-vigorous physical activity by about 115 minutes per week to reach approximately 236 minutes weekly, spread over at least three sessions with a minimum of 10 minutes each.</w:t>
      </w:r>
    </w:p>
    <w:p>
      <w:r>
        <w:t>Rationale: At least 150 minutes per week of moderate-intensity physical activity is recommended for diabetes prevention, distributed throughout the week with a minimum frequency of three times per week and at least 10 minutes per session. A physical activity plan including aerobic and resistance training can help achieve a 700 kcal/week energy deficit to reduce body weight. Additionally, increasing physical activity such as walking, yoga, housework, gardening, swimming, and dancing above baseline is encouraged.</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11</w:t>
      </w:r>
    </w:p>
    <w:p>
      <w:r>
        <w:t>Current progression score: 60.639</w:t>
      </w:r>
    </w:p>
    <w:p>
      <w:r>
        <w:t>Final progression score after lifestyle optimization: 59.121</w:t>
      </w:r>
    </w:p>
    <w:p>
      <w:pPr>
        <w:pStyle w:val="Heading2"/>
      </w:pPr>
      <w:r>
        <w:t>Recommended lifestyle modifications</w:t>
      </w:r>
    </w:p>
    <w:p>
      <w:r>
        <w:t>1. stress</w:t>
      </w:r>
    </w:p>
    <w:p>
      <w:r>
        <w:t>Variable: Self-reported stress level, from 1 to 4</w:t>
      </w:r>
    </w:p>
    <w:p>
      <w:r>
        <w:t>Current value: 3.0</w:t>
      </w:r>
    </w:p>
    <w:p>
      <w:r>
        <w:t>Recommendation: Try to reduce your stress level from 3 to about 1 by engaging in relaxing activities like quick walks, meditation, yoga, or spending some quality time doing things that help you recharge.</w:t>
      </w:r>
    </w:p>
    <w:p>
      <w:r>
        <w:t>Rationale: Managing stress is important for prediabetes because high stress can increase A1C levels and reduce quality of life. Guidelines recommend physical activity and relaxation exercises to help control diabetes-related stress.</w:t>
      </w:r>
    </w:p>
    <w:p>
      <w:r>
        <w:t>Reference: Diabetes and Mental Health (2024), Centers for Disease Control and Prevention; Psychological Care, section 5, ADA Standards of Care (2026)</w:t>
      </w:r>
    </w:p>
    <w:p>
      <w:r>
        <w:t>2. wk_break</w:t>
      </w:r>
    </w:p>
    <w:p>
      <w:r>
        <w:t>Variable: Number of days you eat breakfast each week</w:t>
      </w:r>
    </w:p>
    <w:p>
      <w:r>
        <w:t>Current value: 0.0</w:t>
      </w:r>
    </w:p>
    <w:p>
      <w:r>
        <w:t>Recommendation: Increase the number of days you eat breakfast each week from zero to about 2 or 3 days to improve your nutrition habits.</w:t>
      </w:r>
    </w:p>
    <w:p>
      <w:r>
        <w:t>Rationale: Eating regular meals, including breakfast, supports healthy eating patterns such as Mediterranean or plant-based diets that are effective for diabetes prevention. Planning meals ahead and using herbs and spices instead of salt can enhance meal quality.</w:t>
      </w:r>
    </w:p>
    <w:p>
      <w:r>
        <w:t>Reference: Medical Nutrition Therapy - Nutrition Behaviors to encourage, section 5, ADA Standards of Care (2026); Nutrition, section 3, ADA Standards of Care (2026)</w:t>
      </w:r>
    </w:p>
    <w:p>
      <w:r>
        <w:t>3. wk_mvpa_play</w:t>
      </w:r>
    </w:p>
    <w:p>
      <w:r>
        <w:t>Variable: Weekly minutes of moderate-to-vigorous physical activity</w:t>
      </w:r>
    </w:p>
    <w:p>
      <w:r>
        <w:t>Current value: 0.0</w:t>
      </w:r>
    </w:p>
    <w:p>
      <w:r>
        <w:t>Recommendation: Start incorporating around 45 minutes per week of moderate-to-vigorous physical activity, gradually working towards at least 150 minutes per week, spread over at least three days.</w:t>
      </w:r>
    </w:p>
    <w:p>
      <w:r>
        <w:t>Rationale: Moderate-intensity physical activity of at least 150 minutes weekly helps prevent diabetes by producing energy deficit and lowering blood glucose levels. Activities like walking, yoga, gardening, or dancing are encouraged to increase activity from baseline.</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12</w:t>
      </w:r>
    </w:p>
    <w:p>
      <w:r>
        <w:t>Current progression score: 59.593</w:t>
      </w:r>
    </w:p>
    <w:p>
      <w:r>
        <w:t>Final progression score after lifestyle optimization: 58.743</w:t>
      </w:r>
    </w:p>
    <w:p>
      <w:pPr>
        <w:pStyle w:val="Heading2"/>
      </w:pPr>
      <w:r>
        <w:t>Recommended lifestyle modifications</w:t>
      </w:r>
    </w:p>
    <w:p>
      <w:r>
        <w:t>1. wk_break</w:t>
      </w:r>
    </w:p>
    <w:p>
      <w:r>
        <w:t>Variable: Number of days you eat breakfast each week</w:t>
      </w:r>
    </w:p>
    <w:p>
      <w:r>
        <w:t>Current value: 1.5</w:t>
      </w:r>
    </w:p>
    <w:p>
      <w:r>
        <w:t>Recommendation: Try to increase the number of days you eat breakfast each week by about 3 days to reach around 4 days per week.</w:t>
      </w:r>
    </w:p>
    <w:p>
      <w:r>
        <w:t>Rationale: Incorporating a variety of nutrient-rich foods such as vegetables, legumes, herbs, and spices at meals is recommended. Planning meals ahead and including balanced eating patterns like Mediterranean-style or plant-based diets can help prevent diabetes. Regular meal routines, including breakfast, contribute to healthy nutrition behaviors.</w:t>
      </w:r>
    </w:p>
    <w:p>
      <w:r>
        <w:t>Reference: Medical Nutrition Therapy - Nutrition Behaviors to encourage, section 5, ADA Standards of Care (2026); Nutrition, section 3, ADA Standards of Care (2026)</w:t>
      </w:r>
    </w:p>
    <w:p>
      <w:r>
        <w:t>2. stress</w:t>
      </w:r>
    </w:p>
    <w:p>
      <w:r>
        <w:t>Variable: Self-reported stress level, from 1 to 4</w:t>
      </w:r>
    </w:p>
    <w:p>
      <w:r>
        <w:t>Current value: 2.0</w:t>
      </w:r>
    </w:p>
    <w:p>
      <w:r>
        <w:t>Recommendation: Work on reducing your stress level towards a lower level, aiming for about level 1 on the stress scale.</w:t>
      </w:r>
    </w:p>
    <w:p>
      <w:r>
        <w:t>Rationale: Managing stress with activities such as walking, meditation, yoga, and taking breaks can improve mental health and help control blood glucose. Reducing stress is important as elevated stress can increase A1C levels and negatively impact quality of life in prediabetes.</w:t>
      </w:r>
    </w:p>
    <w:p>
      <w:r>
        <w:t>Reference: Diabetes and Mental Health (2024), Centers for Disease Control and Prevention; Psychological Care, section 5, ADA Standards of Care (2026)</w:t>
      </w:r>
    </w:p>
    <w:p>
      <w:r>
        <w:t>3. wk_smk</w:t>
      </w:r>
    </w:p>
    <w:p>
      <w:r>
        <w:t>Variable: Weekly frequency of smoking</w:t>
      </w:r>
    </w:p>
    <w:p>
      <w:r>
        <w:t>Current value: 10.5</w:t>
      </w:r>
    </w:p>
    <w:p>
      <w:r>
        <w:t>Recommendation: Reduce your smoking frequency and work towards quitting smoking completely to reduce health risks.</w:t>
      </w:r>
    </w:p>
    <w:p>
      <w:r>
        <w:t>Rationale: Smoking cessation lowers the risk of cardiovascular disease and all-cause mortality and decreases the risk for type 2 diabetes as time since quitting increases.</w:t>
      </w:r>
    </w:p>
    <w:p>
      <w:r>
        <w:t>Reference: Smoking cessation, section 5, ADA Standards of Care (2026)</w:t>
      </w:r>
    </w:p>
    <w:p>
      <w:r>
        <w:t>4. wk_mvpa_play</w:t>
      </w:r>
    </w:p>
    <w:p>
      <w:r>
        <w:t>Variable: Weekly minutes of moderate-to-vigorous physical activity</w:t>
      </w:r>
    </w:p>
    <w:p>
      <w:r>
        <w:t>Current value: 0.0</w:t>
      </w:r>
    </w:p>
    <w:p>
      <w:r>
        <w:t>Recommendation: Gradually increase your moderate-to-vigorous physical activity by about 35 minutes per week, aiming for at least 35 minutes per week initially.</w:t>
      </w:r>
    </w:p>
    <w:p>
      <w:r>
        <w:t>Rationale: Engaging in at least 150 minutes per week of moderate-intensity physical activity is recommended for diabetes prevention. Distributing physical activity over at least three days per week and including resistance training and breaking up sedentary time can further improve glucose control.</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13</w:t>
      </w:r>
    </w:p>
    <w:p>
      <w:r>
        <w:t>Current progression score: 41.660</w:t>
      </w:r>
    </w:p>
    <w:p>
      <w:r>
        <w:t>Final progression score after lifestyle optimization: 40.624</w:t>
      </w:r>
    </w:p>
    <w:p>
      <w:pPr>
        <w:pStyle w:val="Heading2"/>
      </w:pPr>
      <w:r>
        <w:t>Recommended lifestyle modifications</w:t>
      </w:r>
    </w:p>
    <w:p>
      <w:r>
        <w:t>1. wk_sleep</w:t>
      </w:r>
    </w:p>
    <w:p>
      <w:r>
        <w:t>Variable: Average daily sleep duration (minutes)</w:t>
      </w:r>
    </w:p>
    <w:p>
      <w:r>
        <w:t>Current value: 240.0</w:t>
      </w:r>
    </w:p>
    <w:p>
      <w:r>
        <w:t>Recommendation: Increase your average daily sleep duration by about one hour to reach around 5 hours per day.</w:t>
      </w:r>
    </w:p>
    <w:p>
      <w:r>
        <w:t>Rationale: Sleep duration is linked to diabetes risk, with 7 hours per night associated with the lowest incidence; shorter sleep durations increase risk. Establishing regular sleep routines and creating an optimal sleep environment can improve sleep quality and help reach better sleep duration, as recommended.</w:t>
      </w:r>
    </w:p>
    <w:p>
      <w:r>
        <w:t>Reference: Sleep Characteristics Associated With Increased Risk of Type 2 Diabetes, section 3, ADA Standards of Care (2026); Psychological Care, section 5, ADA Standards of Care (2026)</w:t>
      </w:r>
    </w:p>
    <w:p>
      <w:r>
        <w:t>2. wk_mvpa_play</w:t>
      </w:r>
    </w:p>
    <w:p>
      <w:r>
        <w:t>Variable: Weekly minutes of moderate-to-vigorous physical activity</w:t>
      </w:r>
    </w:p>
    <w:p>
      <w:r>
        <w:t>Current value: 0.0</w:t>
      </w:r>
    </w:p>
    <w:p>
      <w:r>
        <w:t>Recommendation: Begin engaging in moderate-to-vigorous physical activity for approximately 30 minutes per week as a starting goal, gradually working toward at least 150 minutes per week spread over at least three days.</w:t>
      </w:r>
    </w:p>
    <w:p>
      <w:r>
        <w:t>Rationale: At least 150 minutes per week of moderate-intensity physical activity is recommended for diabetes prevention. Increasing physical activity above baseline with activities like walking, yoga, or swimming is encouraged to reduce diabetes risk.</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14</w:t>
      </w:r>
    </w:p>
    <w:p>
      <w:r>
        <w:t>Current progression score: 64.003</w:t>
      </w:r>
    </w:p>
    <w:p>
      <w:r>
        <w:t>Final progression score after lifestyle optimization: 63.691</w:t>
      </w:r>
    </w:p>
    <w:p>
      <w:pPr>
        <w:pStyle w:val="Heading2"/>
      </w:pPr>
      <w:r>
        <w:t>Recommended lifestyle modifications</w:t>
      </w:r>
    </w:p>
    <w:p>
      <w:r>
        <w:t>1. wk_sleep</w:t>
      </w:r>
    </w:p>
    <w:p>
      <w:r>
        <w:t>Variable: Average daily sleep duration (minutes)</w:t>
      </w:r>
    </w:p>
    <w:p>
      <w:r>
        <w:t>Current value: 300.0</w:t>
      </w:r>
    </w:p>
    <w:p>
      <w:r>
        <w:t>Recommendation: Try to increase your average daily sleep by about 1 hour, aiming for around 6 hours per night.</w:t>
      </w:r>
    </w:p>
    <w:p>
      <w:r>
        <w:t>Rationale: Sleeping around 7 hours per day is associated with the lowest incidence of type 2 diabetes, and short sleep durations, such as less than 6 hours, increase the risk. Establishing sleep-promoting routines like regular bedtimes, creating a dark and quiet sleep environment, exercising during the day, and avoiding caffeine, nicotine, spicy foods, and alcohol before bedtime can improve sleep quality and reduce diabetes risk.</w:t>
      </w:r>
    </w:p>
    <w:p>
      <w:r>
        <w:t>Reference: Sleep Characteristics Associated With Increased Risk of Type 2 Diabetes, section 3, ADA Standards of Care (2026); Psychological Care, section 5, ADA Standards of Care (2026)</w:t>
      </w:r>
    </w:p>
    <w:p>
      <w:r>
        <w:t>2. wk_fruit</w:t>
      </w:r>
    </w:p>
    <w:p>
      <w:r>
        <w:t>Variable: Weekly frequency of fruit consumption</w:t>
      </w:r>
    </w:p>
    <w:p>
      <w:r>
        <w:t>Current value: 7.0</w:t>
      </w:r>
    </w:p>
    <w:p>
      <w:r>
        <w:t>Recommendation: Aim to increase the number of days you consume fruit weekly slightly, reaching about 7 to 8 days per week, focusing on whole fruits including fresh, frozen, or canned without added sugar.</w:t>
      </w:r>
    </w:p>
    <w:p>
      <w:r>
        <w:t>Rationale: Consuming whole fruit, in forms such as fresh, frozen, or canned in own juice without added sugar, supports medical nutrition therapy for diabetes prevention.</w:t>
      </w:r>
    </w:p>
    <w:p>
      <w:r>
        <w:t>Reference: Medical Nutrition Therapy, section 5, ADA Standards of Care (2026)</w:t>
      </w:r>
    </w:p>
    <w:p>
      <w:r>
        <w:t>3. wk_mvpa_play</w:t>
      </w:r>
    </w:p>
    <w:p>
      <w:r>
        <w:t>Variable: Weekly minutes of moderate-to-vigorous physical activity</w:t>
      </w:r>
    </w:p>
    <w:p>
      <w:r>
        <w:t>Current value: 0.0</w:t>
      </w:r>
    </w:p>
    <w:p>
      <w:r>
        <w:t>Recommendation: Begin incorporating moderate-to-vigorous physical activity into your routine, targeting at least 30 minutes each week initially, moving toward at least 150 minutes per week spread over at least three sessions.</w:t>
      </w:r>
    </w:p>
    <w:p>
      <w:r>
        <w:t>Rationale: At least 150 minutes per week of moderate-intensity physical activity is recommended for diabetes prevention, ideally distributed across the week in sessions lasting at least 10 minutes each. Adding activities like walking, yoga, gardening, swimming, or dancing above your baseline can improve glucose control and contribute to weight management.</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15</w:t>
      </w:r>
    </w:p>
    <w:p>
      <w:r>
        <w:t>Current progression score: 67.900</w:t>
      </w:r>
    </w:p>
    <w:p>
      <w:r>
        <w:t>Final progression score after lifestyle optimization: 66.713</w:t>
      </w:r>
    </w:p>
    <w:p>
      <w:pPr>
        <w:pStyle w:val="Heading2"/>
      </w:pPr>
      <w:r>
        <w:t>Recommended lifestyle modifications</w:t>
      </w:r>
    </w:p>
    <w:p>
      <w:r>
        <w:t>1. stress</w:t>
      </w:r>
    </w:p>
    <w:p>
      <w:r>
        <w:t>Variable: Self-reported stress level, from 1 to 4</w:t>
      </w:r>
    </w:p>
    <w:p>
      <w:r>
        <w:t>Current value: 2.0</w:t>
      </w:r>
    </w:p>
    <w:p>
      <w:r>
        <w:t>Recommendation: Try to reduce your stress level from 2 to about 1 by practicing calming activities such as quick walks, relaxation exercises like meditation or yoga, and taking breaks to recharge. Also, limit alcohol and caffeine intake, eat healthy, and ensure sufficient sleep.</w:t>
      </w:r>
    </w:p>
    <w:p>
      <w:r>
        <w:t>Rationale: Stress, anxiety, and depression can significantly increase A1C levels and decrease quality of life in prediabetes patients, so controlling these factors is important according to the Psychological Care section of ADA Standards of Care (2026). Additionally, the CDC recommends active coping strategies and self-care to help reduce stress.</w:t>
      </w:r>
    </w:p>
    <w:p>
      <w:r>
        <w:t>Reference: Diabetes and Mental Health (2024), Centers for Disease Control and Prevention; Psychological Care, section 5, ADA Standards of Care (2026)</w:t>
      </w:r>
    </w:p>
    <w:p>
      <w:r>
        <w:t>2. wk_fruit</w:t>
      </w:r>
    </w:p>
    <w:p>
      <w:r>
        <w:t>Variable: Weekly frequency of fruit consumption</w:t>
      </w:r>
    </w:p>
    <w:p>
      <w:r>
        <w:t>Current value: 0.625</w:t>
      </w:r>
    </w:p>
    <w:p>
      <w:r>
        <w:t>Recommendation: Increase your fruit consumption by about 4 to 5 times per week to reach a total of approximately 5 servings weekly, focusing on whole fruits such as fresh, frozen, or canned in their own juice or with no added sugar.</w:t>
      </w:r>
    </w:p>
    <w:p>
      <w:r>
        <w:t>Rationale: Consuming whole fruits in these forms is encouraged in the Medical Nutrition Therapy section of ADA Standards of Care (2026) as part of nutrition management for prediabetes.</w:t>
      </w:r>
    </w:p>
    <w:p>
      <w:r>
        <w:t>Reference: Medical Nutrition Therapy, section 5, ADA Standards of Care (2026)</w:t>
      </w:r>
    </w:p>
    <w:p>
      <w:r>
        <w:t>3. wk_walk</w:t>
      </w:r>
    </w:p>
    <w:p>
      <w:r>
        <w:t>Variable: Weekly minutes of walking</w:t>
      </w:r>
    </w:p>
    <w:p>
      <w:r>
        <w:t>Current value: 150.0</w:t>
      </w:r>
    </w:p>
    <w:p>
      <w:r>
        <w:t>Recommendation: Increase your walking by about 200 minutes per week to a total of approximately 350 minutes weekly. Also, try to break up sedentary time every 30 minutes by standing, walking, or doing light physical activities to support blood sugar and vascular health.</w:t>
      </w:r>
    </w:p>
    <w:p>
      <w:r>
        <w:t>Rationale: Regular physical activity and reducing sedentary behavior are advised in the Physical Activity and The Diabetes Prevention Program sections of ADA Standards of Care (2026), highlighting benefits for glycemic control and cardiometabolic health.</w:t>
      </w:r>
    </w:p>
    <w:p>
      <w:r>
        <w:t>Reference: Physical Activity, section 5, ADA Standards of Care (2026); The diabetes prevention program, section 3,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16</w:t>
      </w:r>
    </w:p>
    <w:p>
      <w:r>
        <w:t>Current progression score: 70.618</w:t>
      </w:r>
    </w:p>
    <w:p>
      <w:r>
        <w:t>Final progression score after lifestyle optimization: 69.325</w:t>
      </w:r>
    </w:p>
    <w:p>
      <w:pPr>
        <w:pStyle w:val="Heading2"/>
      </w:pPr>
      <w:r>
        <w:t>Recommended lifestyle modifications</w:t>
      </w:r>
    </w:p>
    <w:p>
      <w:r>
        <w:t>1. wk_break</w:t>
      </w:r>
    </w:p>
    <w:p>
      <w:r>
        <w:t>Variable: Number of days you eat breakfast each week</w:t>
      </w:r>
    </w:p>
    <w:p>
      <w:r>
        <w:t>Current value: 3.5</w:t>
      </w:r>
    </w:p>
    <w:p>
      <w:r>
        <w:t>Recommendation: Try to increase the number of days you eat breakfast each week by about 1-2 days, aiming for around 5 days per week.</w:t>
      </w:r>
    </w:p>
    <w:p>
      <w:r>
        <w:t>Rationale: Eating breakfast regularly as part of a varied and healthy eating pattern, such as Mediterranean-style or plant-based diets that emphasize vegetables, fruits, legumes, and minimal processed foods, supports diabetes prevention. Planning meals and preparing homemade foods using heart-healthy ingredients is also recommended according to ADA guidelines.</w:t>
      </w:r>
    </w:p>
    <w:p>
      <w:r>
        <w:t>Reference: Medical Nutrition Therapy - Nutrition Behaviors to encourage, section 5, ADA Standards of Care (2026); Nutrition, section 3, ADA Standards of Care (2026)</w:t>
      </w:r>
    </w:p>
    <w:p>
      <w:r>
        <w:t>2. stress</w:t>
      </w:r>
    </w:p>
    <w:p>
      <w:r>
        <w:t>Variable: Self-reported stress level, from 1 to 4</w:t>
      </w:r>
    </w:p>
    <w:p>
      <w:r>
        <w:t>Current value: 2.0</w:t>
      </w:r>
    </w:p>
    <w:p>
      <w:r>
        <w:t>Recommendation: Work on reducing your stress level from 2 to about 1-1.5 by incorporating activities like quick walks, relaxation exercises such as meditation or yoga, connecting with supportive friends, taking personal breaks, and ensuring good self-care including healthy eating, sufficient sleep, and limiting alcohol and caffeine.</w:t>
      </w:r>
    </w:p>
    <w:p>
      <w:r>
        <w:t>Rationale: Managing stress is important for prediabetes care since high stress can increase A1C levels and reduce quality of life. Techniques to reduce stress and anxiety are recommended to support better health outcomes.</w:t>
      </w:r>
    </w:p>
    <w:p>
      <w:r>
        <w:t>Reference: Diabetes and Mental Health (2024), Centers for Disease Control and Prevention; Psychological Care, section 5, ADA Standards of Care (2026)</w:t>
      </w:r>
    </w:p>
    <w:p>
      <w:r>
        <w:t>3. wk_mvpa_play</w:t>
      </w:r>
    </w:p>
    <w:p>
      <w:r>
        <w:t>Variable: Weekly minutes of moderate-to-vigorous physical activity</w:t>
      </w:r>
    </w:p>
    <w:p>
      <w:r>
        <w:t>Current value: 0.0</w:t>
      </w:r>
    </w:p>
    <w:p>
      <w:r>
        <w:t>Recommendation: Begin gradually increasing your weekly moderate-to-vigorous physical activity to about 110-115 minutes per week, done in sessions at least three times per week and lasting at least 10 minutes each.</w:t>
      </w:r>
    </w:p>
    <w:p>
      <w:r>
        <w:t>Rationale: Engaging in at least 150 minutes per week of moderate-intensity physical activity is recommended to prevent diabetes, including aerobic and resistance training. Increasing activity above baseline through activities like walking, yoga, housework, gardening, swimming, or dancing is encouraged to promote weight loss and improve glucose management.</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17</w:t>
      </w:r>
    </w:p>
    <w:p>
      <w:r>
        <w:t>Current progression score: 64.594</w:t>
      </w:r>
    </w:p>
    <w:p>
      <w:r>
        <w:t>Final progression score after lifestyle optimization: 64.118</w:t>
      </w:r>
    </w:p>
    <w:p>
      <w:pPr>
        <w:pStyle w:val="Heading2"/>
      </w:pPr>
      <w:r>
        <w:t>Recommended lifestyle modifications</w:t>
      </w:r>
    </w:p>
    <w:p>
      <w:r>
        <w:t>1. wk_walk</w:t>
      </w:r>
    </w:p>
    <w:p>
      <w:r>
        <w:t>Variable: Weekly minutes of walking</w:t>
      </w:r>
    </w:p>
    <w:p>
      <w:r>
        <w:t>Current value: 300.0</w:t>
      </w:r>
    </w:p>
    <w:p>
      <w:r>
        <w:t>Recommendation: Increase your weekly walking by about 85 minutes, aiming for approximately 6 and a half hours per week in total.</w:t>
      </w:r>
    </w:p>
    <w:p>
      <w:r>
        <w:t>Rationale: Engaging in more habitual physical activity such as walking is linked to better long-term health outcomes, including improved walking distance. Consistent physical activity reduces sedentary behavior, which supports glycemic control and cardiovascular benefits. Additionally, breaking up prolonged sitting time with light activity lowers post-meal glucose levels, all of which are supported by the ADA Standards of Care (2026).</w:t>
      </w:r>
    </w:p>
    <w:p>
      <w:r>
        <w:t>Reference: Physical Activity, section 5, ADA Standards of Care (2026); The diabetes prevention program, section 3,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18</w:t>
      </w:r>
    </w:p>
    <w:p>
      <w:r>
        <w:t>Current progression score: 52.217</w:t>
      </w:r>
    </w:p>
    <w:p>
      <w:r>
        <w:t>Final progression score after lifestyle optimization: 52.024</w:t>
      </w:r>
    </w:p>
    <w:p>
      <w:pPr>
        <w:pStyle w:val="Heading2"/>
      </w:pPr>
      <w:r>
        <w:t>Recommended lifestyle modifications</w:t>
      </w:r>
    </w:p>
    <w:p>
      <w:r>
        <w:t>1. stress</w:t>
      </w:r>
    </w:p>
    <w:p>
      <w:r>
        <w:t>Variable: Self-reported stress level, from 1 to 4</w:t>
      </w:r>
    </w:p>
    <w:p>
      <w:r>
        <w:t>Current value: 3.0</w:t>
      </w:r>
    </w:p>
    <w:p>
      <w:r>
        <w:t>Recommendation: Try to reduce your stress level from 3 to about 2 by incorporating calming activities into your daily routine, such as quick walks, relaxation exercises like meditation or yoga, spending time with supportive friends, and taking breaks to recharge.</w:t>
      </w:r>
    </w:p>
    <w:p>
      <w:r>
        <w:t>Rationale: Diabetes and Mental Health guidelines recommend stress reduction techniques including physical activity and relaxation to improve mental wellbeing. The ADA Standards of Care emphasize controlling diabetes-related stress, anxiety, and depression as they can significantly increase A1C levels and reduce quality of life.</w:t>
      </w:r>
    </w:p>
    <w:p>
      <w:r>
        <w:t>Reference: Diabetes and Mental Health (2024), Centers for Disease Control and Prevention; Psychological Care, section 5, ADA Standards of Care (2026)</w:t>
      </w:r>
    </w:p>
    <w:p>
      <w:r>
        <w:t>2. wk_mvpa_play</w:t>
      </w:r>
    </w:p>
    <w:p>
      <w:r>
        <w:t>Variable: Weekly minutes of moderate-to-vigorous physical activity</w:t>
      </w:r>
    </w:p>
    <w:p>
      <w:r>
        <w:t>Current value: 0.0</w:t>
      </w:r>
    </w:p>
    <w:p>
      <w:r>
        <w:t>Recommendation: Increase your weekly moderate-to-vigorous physical activity from none to about 48 minutes, gradually working towards the goal of at least 150 minutes per week, spread over at least three days with sessions of at least 10 minutes each.</w:t>
      </w:r>
    </w:p>
    <w:p>
      <w:r>
        <w:t>Rationale: The ADA Standards of Care recommend at least 150 minutes per week of moderate-intensity physical activity to prevent diabetes, distributed throughout the week, and also suggest incorporating activities like walking, yoga, and swimming for those not meeting guidelines.</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19</w:t>
      </w:r>
    </w:p>
    <w:p>
      <w:r>
        <w:t>Current progression score: 56.304</w:t>
      </w:r>
    </w:p>
    <w:p>
      <w:r>
        <w:t>Final progression score after lifestyle optimization: 53.172</w:t>
      </w:r>
    </w:p>
    <w:p>
      <w:pPr>
        <w:pStyle w:val="Heading2"/>
      </w:pPr>
      <w:r>
        <w:t>Recommended lifestyle modifications</w:t>
      </w:r>
    </w:p>
    <w:p>
      <w:r>
        <w:t>1. stress</w:t>
      </w:r>
    </w:p>
    <w:p>
      <w:r>
        <w:t>Variable: Self-reported stress level, from 1 to 4</w:t>
      </w:r>
    </w:p>
    <w:p>
      <w:r>
        <w:t>Current value: 2.0</w:t>
      </w:r>
    </w:p>
    <w:p>
      <w:r>
        <w:t>Recommendation: Try to lower your stress level to about 1 on the stress scale, which means feeling only minimal stress.</w:t>
      </w:r>
    </w:p>
    <w:p>
      <w:r>
        <w:t>Rationale: Reducing stress is important because it can significantly increase A1C levels and decrease quality of life in prediabetes patients. Engaging in quick walks, relaxation exercises like meditation or yoga, connecting with supportive friends, taking breaks to recharge, limiting alcohol and caffeine, eating healthy, and getting enough sleep are all effective ways to manage stress. These strategies are emphasized in guidelines addressing diabetes and mental health as well as psychological care for prediabetes.</w:t>
      </w:r>
    </w:p>
    <w:p>
      <w:r>
        <w:t>Reference: Diabetes and Mental Health (2024), Centers for Disease Control and Prevention; Psychological Care, section 5, ADA Standards of Care (2026)</w:t>
      </w:r>
    </w:p>
    <w:p>
      <w:r>
        <w:t>2. wk_fruit</w:t>
      </w:r>
    </w:p>
    <w:p>
      <w:r>
        <w:t>Variable: Weekly frequency of fruit consumption</w:t>
      </w:r>
    </w:p>
    <w:p>
      <w:r>
        <w:t>Current value: 7.0</w:t>
      </w:r>
    </w:p>
    <w:p>
      <w:r>
        <w:t>Recommendation: Increase your fruit intake to about 12-13 times per week, focusing on whole fruits that are fresh, frozen, or canned without added sugar.</w:t>
      </w:r>
    </w:p>
    <w:p>
      <w:r>
        <w:t>Rationale: Eating whole fruits in these forms is recommended as part of medical nutrition therapy to manage prediabetes and support overall health.</w:t>
      </w:r>
    </w:p>
    <w:p>
      <w:r>
        <w:t>Reference: Medical Nutrition Therapy, section 5, ADA Standards of Care (2026)</w:t>
      </w:r>
    </w:p>
    <w:p>
      <w:r>
        <w:t>3. wk_mvpa_play</w:t>
      </w:r>
    </w:p>
    <w:p>
      <w:r>
        <w:t>Variable: Weekly minutes of moderate-to-vigorous physical activity</w:t>
      </w:r>
    </w:p>
    <w:p>
      <w:r>
        <w:t>Current value: 0.0</w:t>
      </w:r>
    </w:p>
    <w:p>
      <w:r>
        <w:t>Recommendation: Aim to gradually increase your moderate-to-vigorous physical activity to about 17-20 minutes per week at first, working toward the recommended target of at least 150 minutes per week, spread over at least three days with sessions lasting at least 10 minutes each.</w:t>
      </w:r>
    </w:p>
    <w:p>
      <w:r>
        <w:t>Rationale: Achieving at least 150 minutes weekly of moderate-intensity physical activity helps prevent diabetes by creating a calorie deficit, lowering body weight, and improving glucose levels. Including resistance training and breaking up prolonged sitting further benefits glucose control, as highlighted in the diabetes prevention and physical activity guidelines.</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20</w:t>
      </w:r>
    </w:p>
    <w:p>
      <w:r>
        <w:t>Current progression score: 64.937</w:t>
      </w:r>
    </w:p>
    <w:p>
      <w:r>
        <w:t>Final progression score after lifestyle optimization: 65.433</w:t>
      </w:r>
    </w:p>
    <w:p>
      <w:pPr>
        <w:pStyle w:val="Heading2"/>
      </w:pPr>
      <w:r>
        <w:t>Recommended lifestyle modifications</w:t>
      </w:r>
    </w:p>
    <w:p>
      <w:r>
        <w:t>1. stress</w:t>
      </w:r>
    </w:p>
    <w:p>
      <w:r>
        <w:t>Variable: Self-reported stress level, from 1 to 4</w:t>
      </w:r>
    </w:p>
    <w:p>
      <w:r>
        <w:t>Current value: 2.0</w:t>
      </w:r>
    </w:p>
    <w:p>
      <w:r>
        <w:t>Recommendation: Try to reduce your stress from your current level of 2 to about 1.3 by incorporating calming activities like quick walks, relaxation exercises such as meditation or yoga, spending some 'your' time to recharge, and limiting alcohol and caffeine intake.</w:t>
      </w:r>
    </w:p>
    <w:p>
      <w:r>
        <w:t>Rationale: Managing diabetes-related stress is important because it can significantly increase A1C levels and decrease quality of life. Engaging in stress-reducing activities and self-care can help control stress levels.</w:t>
      </w:r>
    </w:p>
    <w:p>
      <w:r>
        <w:t>Reference: Diabetes and Mental Health (2024), Centers for Disease Control and Prevention; Psychological Care, section 5, ADA Standards of Care (2026)</w:t>
      </w:r>
    </w:p>
    <w:p>
      <w:r>
        <w:t>2. wk_fruit</w:t>
      </w:r>
    </w:p>
    <w:p>
      <w:r>
        <w:t>Variable: Weekly frequency of fruit consumption</w:t>
      </w:r>
    </w:p>
    <w:p>
      <w:r>
        <w:t>Current value: 3.0</w:t>
      </w:r>
    </w:p>
    <w:p>
      <w:r>
        <w:t>Recommendation: Increase your weekly fruit consumption from about 3 times per week to around 6 times per week, focusing on whole fruits like fresh, frozen, or canned in their own juice without added sugar.</w:t>
      </w:r>
    </w:p>
    <w:p>
      <w:r>
        <w:t>Rationale: Consuming whole fruits is recommended to support better nutrition in diabetes management.</w:t>
      </w:r>
    </w:p>
    <w:p>
      <w:r>
        <w:t>Reference: Medical Nutrition Therapy, section 5, ADA Standards of Care (2026)</w:t>
      </w:r>
    </w:p>
    <w:p>
      <w:r>
        <w:t>3. wk_walk</w:t>
      </w:r>
    </w:p>
    <w:p>
      <w:r>
        <w:t>Variable: Weekly minutes of walking</w:t>
      </w:r>
    </w:p>
    <w:p>
      <w:r>
        <w:t>Current value: 315.0</w:t>
      </w:r>
    </w:p>
    <w:p>
      <w:r>
        <w:t>Recommendation: Increase your weekly walking from roughly 315 minutes to about 780 minutes to gain long-term benefits in physical activity, glycemic control, and vascular function. Also, try to break up prolonged sitting every 30 minutes with brief standing or light activity.</w:t>
      </w:r>
    </w:p>
    <w:p>
      <w:r>
        <w:t>Rationale: Regular physical activity and reducing sedentary time support glycemic and cardiometabolic health, as well as lower postprandial glucose levels.</w:t>
      </w:r>
    </w:p>
    <w:p>
      <w:r>
        <w:t>Reference: Physical Activity, section 5, ADA Standards of Care (2026); The diabetes prevention program, section 3, ADA Standards of Care (2026)</w:t>
      </w:r>
    </w:p>
    <w:p>
      <w:r>
        <w:t>4. wk_sleep</w:t>
      </w:r>
    </w:p>
    <w:p>
      <w:r>
        <w:t>Variable: Average daily sleep duration (minutes)</w:t>
      </w:r>
    </w:p>
    <w:p>
      <w:r>
        <w:t>Current value: 240.0</w:t>
      </w:r>
    </w:p>
    <w:p>
      <w:r>
        <w:t>Recommendation: Aim to increase your average daily sleep duration from about 4 hours to approximately 5 hours, while also establishing good sleep routines such as regular bedtimes, a dark quiet sleep environment, avoiding caffeine and nicotine in the evening, and limiting alcohol before bedtime.</w:t>
      </w:r>
    </w:p>
    <w:p>
      <w:r>
        <w:t>Rationale: Optimal sleep duration around 7 hours is associated with the lowest risk of type 2 diabetes, and good sleep quality helps reduce diabetes risk.</w:t>
      </w:r>
    </w:p>
    <w:p>
      <w:r>
        <w:t>Reference: Sleep Characteristics Associated With Increased Risk of Type 2 Diabetes, section 3, ADA Standards of Care (2026); Psychological Care, section 5, ADA Standards of Care (2026)</w:t>
      </w:r>
    </w:p>
    <w:p>
      <w:r>
        <w:t>5. wk_mvpa_play</w:t>
      </w:r>
    </w:p>
    <w:p>
      <w:r>
        <w:t>Variable: Weekly minutes of moderate-to-vigorous physical activity</w:t>
      </w:r>
    </w:p>
    <w:p>
      <w:r>
        <w:t>Current value: 0.0</w:t>
      </w:r>
    </w:p>
    <w:p>
      <w:r>
        <w:t>Recommendation: Start incorporating about 40 minutes per week of moderate-to-vigorous physical activity, ideally spread over at least three sessions per week, including activities like walking, yoga, swimming, or dancing.</w:t>
      </w:r>
    </w:p>
    <w:p>
      <w:r>
        <w:t>Rationale: At least 150 minutes per week of moderate-intensity physical activity helps prevent diabetes; increasing activity above baseline is encouraged for those not meeting this guideline.</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21</w:t>
      </w:r>
    </w:p>
    <w:p>
      <w:r>
        <w:t>Current progression score: 59.274</w:t>
      </w:r>
    </w:p>
    <w:p>
      <w:r>
        <w:t>Final progression score after lifestyle optimization: 59.082</w:t>
      </w:r>
    </w:p>
    <w:p>
      <w:pPr>
        <w:pStyle w:val="Heading2"/>
      </w:pPr>
      <w:r>
        <w:t>Recommended lifestyle modifications</w:t>
      </w:r>
    </w:p>
    <w:p>
      <w:r>
        <w:t>1. wk_break</w:t>
      </w:r>
    </w:p>
    <w:p>
      <w:r>
        <w:t>Variable: Number of days you eat breakfast each week</w:t>
      </w:r>
    </w:p>
    <w:p>
      <w:r>
        <w:t>Current value: 0.0</w:t>
      </w:r>
    </w:p>
    <w:p>
      <w:r>
        <w:t>Recommendation: Increase the number of days you eat breakfast each week by about 2 to reach approximately 2-3 days per week.</w:t>
      </w:r>
    </w:p>
    <w:p>
      <w:r>
        <w:t>Rationale: Eating regular meals including breakfast supports healthy nutrition. Using herbs and spices instead of salt, cooking with vegetable oils, and including a variety of vegetables and legumes in meals aligns with recommended eating patterns such as Mediterranean-style and plant-based diets that are effective for diabetes prevention, as outlined in the Medical Nutrition Therapy - Nutrition Behaviors to encourage and Nutrition sections of the ADA Standards of Care (2026).</w:t>
      </w:r>
    </w:p>
    <w:p>
      <w:r>
        <w:t>Reference: Medical Nutrition Therapy - Nutrition Behaviors to encourage, section 5, ADA Standards of Care (2026); Nutrition, section 3, ADA Standards of Care (2026)</w:t>
      </w:r>
    </w:p>
    <w:p>
      <w:r>
        <w:t>2. wk_lunch</w:t>
      </w:r>
    </w:p>
    <w:p>
      <w:r>
        <w:t>Variable: Number of days you eat lunch each week</w:t>
      </w:r>
    </w:p>
    <w:p>
      <w:r>
        <w:t>Current value: 3.5</w:t>
      </w:r>
    </w:p>
    <w:p>
      <w:r>
        <w:t>Recommendation: Try to have lunch about one more day per week to reach around 4 days each week.</w:t>
      </w:r>
    </w:p>
    <w:p>
      <w:r>
        <w:t>Rationale: Regularly having lunch supports consistent healthy eating patterns. Employing herbs and spices instead of salt, cooking with healthier fats, and incorporating a variety of vegetables, legumes, nuts, and moderate amounts of fruits aligns with effective diabetes prevention diets recommended in the Medical Nutrition Therapy - Nutrition Behaviors to encourage and Nutrition sections of the ADA Standards of Care (2026).</w:t>
      </w:r>
    </w:p>
    <w:p>
      <w:r>
        <w:t>Reference: Medical Nutrition Therapy - Nutrition Behaviors to encourage, section 5, ADA Standards of Care (2026); Nutrition, section 3, ADA Standards of Care (2026)</w:t>
      </w:r>
    </w:p>
    <w:p>
      <w:r>
        <w:t>3. wk_mvpa_play</w:t>
      </w:r>
    </w:p>
    <w:p>
      <w:r>
        <w:t>Variable: Weekly minutes of moderate-to-vigorous physical activity</w:t>
      </w:r>
    </w:p>
    <w:p>
      <w:r>
        <w:t>Current value: 0.0</w:t>
      </w:r>
    </w:p>
    <w:p>
      <w:r>
        <w:t>Recommendation: Gradually increase your moderate-to-vigorous physical activity by about 70 minutes per week, aiming for at least 70 minutes weekly as a starting point towards the recommended 150 minutes or more.</w:t>
      </w:r>
    </w:p>
    <w:p>
      <w:r>
        <w:t>Rationale: At least 150 minutes per week of moderate-intensity physical activity is advised to prevent diabetes. Distributing activities over the week with sessions lasting at least 10 minutes and including aerobic and resistance training helps create an energy deficit and improves glucose levels. Increasing activity through walking, yoga, housework, gardening, swimming, or dancing is encouraged according to the Diabetes Prevention Program and Physical Activity sections of the ADA Standards of Care (2026).</w:t>
      </w:r>
    </w:p>
    <w:p>
      <w:r>
        <w:t>Reference: The diabetes prevention program, section 3, ADA Standards of Care (2026); Physical Activity, section 5, ADA Standards of Care (2026)</w:t>
      </w:r>
    </w:p>
    <w:p>
      <w:r>
        <w:t>4. wk_alc</w:t>
      </w:r>
    </w:p>
    <w:p>
      <w:r>
        <w:t>Variable: Weekly alcohol consumption (cups per week)</w:t>
      </w:r>
    </w:p>
    <w:p>
      <w:r>
        <w:t>Current value: 6.0</w:t>
      </w:r>
    </w:p>
    <w:p>
      <w:r>
        <w:t>Recommendation: Reduce your alcohol intake moderately to stay within recommended limits of about 4 to 5 cups per week.</w:t>
      </w:r>
    </w:p>
    <w:p>
      <w:r>
        <w:t>Rationale: Keeping alcohol consumption within the recommended daily limits is important for diabetes prevention. The guidelines advise against starting alcohol use if abstinent and recommend moderation for those who do drink, as noted in the Medical Nutrition Therapy - Nutrition recommendations section of the ADA Standards of Care (2026).</w:t>
      </w:r>
    </w:p>
    <w:p>
      <w:r>
        <w:t>Reference: Medical Nutrition Therapy - Nutrition recommendations,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22</w:t>
      </w:r>
    </w:p>
    <w:p>
      <w:r>
        <w:t>Current progression score: 70.386</w:t>
      </w:r>
    </w:p>
    <w:p>
      <w:r>
        <w:t>Final progression score after lifestyle optimization: 68.012</w:t>
      </w:r>
    </w:p>
    <w:p>
      <w:pPr>
        <w:pStyle w:val="Heading2"/>
      </w:pPr>
      <w:r>
        <w:t>Recommended lifestyle modifications</w:t>
      </w:r>
    </w:p>
    <w:p>
      <w:r>
        <w:t>1. stress</w:t>
      </w:r>
    </w:p>
    <w:p>
      <w:r>
        <w:t>Variable: Self-reported stress level, from 1 to 4</w:t>
      </w:r>
    </w:p>
    <w:p>
      <w:r>
        <w:t>Current value: 3.0</w:t>
      </w:r>
    </w:p>
    <w:p>
      <w:r>
        <w:t>Recommendation: Try to reduce your stress level from 3 to about 1.8 by engaging in relaxing activities such as quick walks, meditation, yoga, or spending some time on enjoyable activities. Taking care of yourself by limiting alcohol and caffeine, eating healthy foods, and getting enough sleep can also help lower stress.</w:t>
      </w:r>
    </w:p>
    <w:p>
      <w:r>
        <w:t>Rationale: Getting active and relaxation exercises can provide calming effects lasting for hours. Managing stress is important because it can significantly increase A1C levels and decrease quality of life in prediabetes patients, as noted in the Diabetes and Mental Health guidelines and Psychological Care section of ADA Standards of Care.</w:t>
      </w:r>
    </w:p>
    <w:p>
      <w:r>
        <w:t>Reference: Diabetes and Mental Health (2024), Centers for Disease Control and Prevention; Psychological Care, section 5, ADA Standards of Care (2026)</w:t>
      </w:r>
    </w:p>
    <w:p>
      <w:r>
        <w:t>2. wk_fruit</w:t>
      </w:r>
    </w:p>
    <w:p>
      <w:r>
        <w:t>Variable: Weekly frequency of fruit consumption</w:t>
      </w:r>
    </w:p>
    <w:p>
      <w:r>
        <w:t>Current value: 7.0</w:t>
      </w:r>
    </w:p>
    <w:p>
      <w:r>
        <w:t>Recommendation: Increase your fruit consumption from 7 to about 10 times per week. Focus on whole fruits, whether fresh, frozen, or canned in their own juice without added sugar.</w:t>
      </w:r>
    </w:p>
    <w:p>
      <w:r>
        <w:t>Rationale: Whole fruits are emphasized as acceptable fruit options in the Medical Nutrition Therapy section of the ADA Standards of Care, supporting diabetes prevention and health.</w:t>
      </w:r>
    </w:p>
    <w:p>
      <w:r>
        <w:t>Reference: Medical Nutrition Therapy, section 5, ADA Standards of Care (2026)</w:t>
      </w:r>
    </w:p>
    <w:p>
      <w:r>
        <w:t>3. wk_dinner</w:t>
      </w:r>
    </w:p>
    <w:p>
      <w:r>
        <w:t>Variable: Number of days you eat dinner each week</w:t>
      </w:r>
    </w:p>
    <w:p>
      <w:r>
        <w:t>Current value: 3.5</w:t>
      </w:r>
    </w:p>
    <w:p>
      <w:r>
        <w:t>Recommendation: Try to eat dinner about 4 days per week instead of 3.5 days, incorporating heart-healthy and nutrient-rich foods such as vegetables, legumes, and wild-caught fatty fish. Use herbs and spices instead of salt for seasoning, cook with vegetable oils instead of saturated fats, and plan meals ahead to ensure healthy homemade options are available.</w:t>
      </w:r>
    </w:p>
    <w:p>
      <w:r>
        <w:t>Rationale: A variety of eating patterns including Mediterranean-style and plant-based are recommended for diabetes prevention. Incorporating heart-healthy fish, minimizing red meat and processed foods, and using healthy fats aligns with ADA Medical Nutrition Therapy recommendations.</w:t>
      </w:r>
    </w:p>
    <w:p>
      <w:r>
        <w:t>Reference: Medical Nutrition Therapy - Nutrition Behaviors to encourage, section 5, ADA Standards of Care (2026); Nutrition, section 3, ADA Standards of Care (2026)</w:t>
      </w:r>
    </w:p>
    <w:p>
      <w:r>
        <w:t>4. wk_smk</w:t>
      </w:r>
    </w:p>
    <w:p>
      <w:r>
        <w:t>Variable: Weekly frequency of smoking</w:t>
      </w:r>
    </w:p>
    <w:p>
      <w:r>
        <w:t>Current value: 140.0</w:t>
      </w:r>
    </w:p>
    <w:p>
      <w:r>
        <w:t>Recommendation: Work towards reducing your smoking frequency and strive for complete cessation to lower health risks associated with smoking.</w:t>
      </w:r>
    </w:p>
    <w:p>
      <w:r>
        <w:t>Rationale: Smoking cessation is strongly recommended as it reduces the risk of cardiovascular disease, all-cause mortality, and the risk of type 2 diabetes, according to the Smoking cessation section of the ADA Standards of Care.</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23</w:t>
      </w:r>
    </w:p>
    <w:p>
      <w:r>
        <w:t>Current progression score: 61.472</w:t>
      </w:r>
    </w:p>
    <w:p>
      <w:r>
        <w:t>Final progression score after lifestyle optimization: 60.157</w:t>
      </w:r>
    </w:p>
    <w:p>
      <w:pPr>
        <w:pStyle w:val="Heading2"/>
      </w:pPr>
      <w:r>
        <w:t>Recommended lifestyle modifications</w:t>
      </w:r>
    </w:p>
    <w:p>
      <w:r>
        <w:t>1. stress</w:t>
      </w:r>
    </w:p>
    <w:p>
      <w:r>
        <w:t>Variable: Self-reported stress level, from 1 to 4</w:t>
      </w:r>
    </w:p>
    <w:p>
      <w:r>
        <w:t>Current value: 3.0</w:t>
      </w:r>
    </w:p>
    <w:p>
      <w:r>
        <w:t>Recommendation: Try to reduce your stress level from 3 to about 2 to 2.5 by incorporating calming activities such as quick walks, relaxation exercises like meditation or yoga, and taking personal breaks to recharge.</w:t>
      </w:r>
    </w:p>
    <w:p>
      <w:r>
        <w:t>Rationale: Managing stress is important because diabetes stress, anxiety, and depression can significantly increase A1C levels and negatively impact quality of life. Engaging in activities like walking, limiting alcohol and caffeine, eating healthy, and getting enough sleep helps control stress according to ADA standards and CDC guidance.</w:t>
      </w:r>
    </w:p>
    <w:p>
      <w:r>
        <w:t>Reference: Diabetes and Mental Health (2024), Centers for Disease Control and Prevention; Psychological Care, section 5, ADA Standards of Care (2026)</w:t>
      </w:r>
    </w:p>
    <w:p>
      <w:r>
        <w:t>2. wk_fruit</w:t>
      </w:r>
    </w:p>
    <w:p>
      <w:r>
        <w:t>Variable: Weekly frequency of fruit consumption</w:t>
      </w:r>
    </w:p>
    <w:p>
      <w:r>
        <w:t>Current value: 7.0</w:t>
      </w:r>
    </w:p>
    <w:p>
      <w:r>
        <w:t>Recommendation: Increase your fruit consumption from 7 to about 9-10 times per week, focusing on whole fruits such as fresh, frozen, or canned in their own juice without added sugars.</w:t>
      </w:r>
    </w:p>
    <w:p>
      <w:r>
        <w:t>Rationale: Consuming whole fruits, as recommended by the ADA Medical Nutrition Therapy guidelines, supports better nutrition and can contribute to diabetes prevention and health maintenance.</w:t>
      </w:r>
    </w:p>
    <w:p>
      <w:r>
        <w:t>Reference: Medical Nutrition Therapy, section 5, ADA Standards of Care (2026)</w:t>
      </w:r>
    </w:p>
    <w:p>
      <w:r>
        <w:t>3. wk_mvpa_play</w:t>
      </w:r>
    </w:p>
    <w:p>
      <w:r>
        <w:t>Variable: Weekly minutes of moderate-to-vigorous physical activity</w:t>
      </w:r>
    </w:p>
    <w:p>
      <w:r>
        <w:t>Current value: 0.0</w:t>
      </w:r>
    </w:p>
    <w:p>
      <w:r>
        <w:t>Recommendation: Aim to increase your moderate-to-vigorous physical activity from none to about 85-90 minutes per week, ideally spread over at least three sessions each lasting 10 minutes or more.</w:t>
      </w:r>
    </w:p>
    <w:p>
      <w:r>
        <w:t>Rationale: Engaging in at least 150 minutes per week of moderate-intensity physical activity is recommended for diabetes prevention to help create an energy deficit and support weight management. Adding resistance training and breaking up sedentary time are also encouraged by the ADA standards of care.</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24</w:t>
      </w:r>
    </w:p>
    <w:p>
      <w:r>
        <w:t>Current progression score: 52.874</w:t>
      </w:r>
    </w:p>
    <w:p>
      <w:r>
        <w:t>Final progression score after lifestyle optimization: 52.520</w:t>
      </w:r>
    </w:p>
    <w:p>
      <w:pPr>
        <w:pStyle w:val="Heading2"/>
      </w:pPr>
      <w:r>
        <w:t>Recommended lifestyle modifications</w:t>
      </w:r>
    </w:p>
    <w:p>
      <w:r>
        <w:t>1. stress</w:t>
      </w:r>
    </w:p>
    <w:p>
      <w:r>
        <w:t>Variable: Self-reported stress level, from 1 to 4</w:t>
      </w:r>
    </w:p>
    <w:p>
      <w:r>
        <w:t>Current value: 2.0</w:t>
      </w:r>
    </w:p>
    <w:p>
      <w:r>
        <w:t>Recommendation: Try to reduce your stress level from 2 down to about 1 to 2 by engaging in activities like quick walks, relaxation exercises such as meditation or yoga, and taking breaks to recharge.</w:t>
      </w:r>
    </w:p>
    <w:p>
      <w:r>
        <w:t>Rationale: The Diabetes and Mental Health guidelines recommend physical activity and relaxation techniques to lower stress. The ADA Standards of Care emphasize controlling stress to prevent higher A1C levels and improve quality of life in prediabetes patients.</w:t>
      </w:r>
    </w:p>
    <w:p>
      <w:r>
        <w:t>Reference: Diabetes and Mental Health (2024), Centers for Disease Control and Prevention; Psychological Care, section 5, ADA Standards of Care (2026)</w:t>
      </w:r>
    </w:p>
    <w:p>
      <w:r>
        <w:t>2. wk_fruit</w:t>
      </w:r>
    </w:p>
    <w:p>
      <w:r>
        <w:t>Variable: Weekly frequency of fruit consumption</w:t>
      </w:r>
    </w:p>
    <w:p>
      <w:r>
        <w:t>Current value: 3.0</w:t>
      </w:r>
    </w:p>
    <w:p>
      <w:r>
        <w:t>Recommendation: Increase your fruit consumption slightly to about 3 to 4 times per week, focusing on whole fruits that can be fresh, frozen, or canned in their own juice without added sugar.</w:t>
      </w:r>
    </w:p>
    <w:p>
      <w:r>
        <w:t>Rationale: The ADA Standards of Care recommend consuming whole fruits as part of a healthy diet.</w:t>
      </w:r>
    </w:p>
    <w:p>
      <w:r>
        <w:t>Reference: Medical Nutrition Therapy,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25</w:t>
      </w:r>
    </w:p>
    <w:p>
      <w:r>
        <w:t>Current progression score: 55.905</w:t>
      </w:r>
    </w:p>
    <w:p>
      <w:r>
        <w:t>Final progression score after lifestyle optimization: 54.848</w:t>
      </w:r>
    </w:p>
    <w:p>
      <w:pPr>
        <w:pStyle w:val="Heading2"/>
      </w:pPr>
      <w:r>
        <w:t>Recommended lifestyle modifications</w:t>
      </w:r>
    </w:p>
    <w:p>
      <w:r>
        <w:t>1. stress</w:t>
      </w:r>
    </w:p>
    <w:p>
      <w:r>
        <w:t>Variable: Self-reported stress level, from 1 to 4</w:t>
      </w:r>
    </w:p>
    <w:p>
      <w:r>
        <w:t>Current value: 3.0</w:t>
      </w:r>
    </w:p>
    <w:p>
      <w:r>
        <w:t>Recommendation: Try to reduce your stress level from a 3 to about 2.3 through regular physical activity like quick walks, relaxation exercises such as meditation or yoga, and taking time for yourself to recharge.</w:t>
      </w:r>
    </w:p>
    <w:p>
      <w:r>
        <w:t>Rationale: Managing stress is important because it can significantly impact your A1C levels and quality of life in prediabetes. Guidelines suggest engaging in calming activities, limiting alcohol and caffeine, eating healthy, and ensuring adequate sleep for stress control.</w:t>
      </w:r>
    </w:p>
    <w:p>
      <w:r>
        <w:t>Reference: Diabetes and Mental Health (2024), Centers for Disease Control and Prevention; Psychological Care, section 5, ADA Standards of Care (2026)</w:t>
      </w:r>
    </w:p>
    <w:p>
      <w:r>
        <w:t>2. wk_fruit</w:t>
      </w:r>
    </w:p>
    <w:p>
      <w:r>
        <w:t>Variable: Weekly frequency of fruit consumption</w:t>
      </w:r>
    </w:p>
    <w:p>
      <w:r>
        <w:t>Current value: 7.0</w:t>
      </w:r>
    </w:p>
    <w:p>
      <w:r>
        <w:t>Recommendation: Increase your fruit consumption from about 7 times a week to roughly 11 to 12 times a week, focusing on whole fruits that can be fresh, frozen, or canned in their own juice without added sugar.</w:t>
      </w:r>
    </w:p>
    <w:p>
      <w:r>
        <w:t>Rationale: Increasing whole fruit intake aligns with medical nutrition therapy recommendations for prediabetes, emphasizing the benefits of various forms of whole fruit to support health.</w:t>
      </w:r>
    </w:p>
    <w:p>
      <w:r>
        <w:t>Reference: Medical Nutrition Therapy,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26</w:t>
      </w:r>
    </w:p>
    <w:p>
      <w:r>
        <w:t>Current progression score: 55.003</w:t>
      </w:r>
    </w:p>
    <w:p>
      <w:r>
        <w:t>Final progression score after lifestyle optimization: 53.977</w:t>
      </w:r>
    </w:p>
    <w:p>
      <w:pPr>
        <w:pStyle w:val="Heading2"/>
      </w:pPr>
      <w:r>
        <w:t>Recommended lifestyle modifications</w:t>
      </w:r>
    </w:p>
    <w:p>
      <w:r>
        <w:t>1. stress</w:t>
      </w:r>
    </w:p>
    <w:p>
      <w:r>
        <w:t>Variable: Self-reported stress level, from 1 to 4</w:t>
      </w:r>
    </w:p>
    <w:p>
      <w:r>
        <w:t>Current value: 2.0</w:t>
      </w:r>
    </w:p>
    <w:p>
      <w:r>
        <w:t>Recommendation: Try to lower your stress level from 2 to about 1-2 by incorporating calming activities such as quick walks, relaxation exercises like meditation or yoga, and taking regular breaks to recharge.</w:t>
      </w:r>
    </w:p>
    <w:p>
      <w:r>
        <w:t>Rationale: Getting active can be calming and have lasting effects. Relaxation exercises and limiting alcohol and caffeine intake can help manage stress. Managing stress is important as it can significantly increase A1C levels and affect quality of life in prediabetes.</w:t>
      </w:r>
    </w:p>
    <w:p>
      <w:r>
        <w:t>Reference: Diabetes and Mental Health (2024), Centers for Disease Control and Prevention; Psychological Care, section 5, ADA Standards of Care (2026)</w:t>
      </w:r>
    </w:p>
    <w:p>
      <w:r>
        <w:t>2. wk_fruit</w:t>
      </w:r>
    </w:p>
    <w:p>
      <w:r>
        <w:t>Variable: Weekly frequency of fruit consumption</w:t>
      </w:r>
    </w:p>
    <w:p>
      <w:r>
        <w:t>Current value: 0.625</w:t>
      </w:r>
    </w:p>
    <w:p>
      <w:r>
        <w:t>Recommendation: Increase your fruit intake to about 4 times per week, focusing on whole fruits such as fresh, frozen, or canned in their own juice without added sugar.</w:t>
      </w:r>
    </w:p>
    <w:p>
      <w:r>
        <w:t>Rationale: Consuming whole fruit is encouraged as part of Medical Nutrition Therapy to help manage prediabetes.</w:t>
      </w:r>
    </w:p>
    <w:p>
      <w:r>
        <w:t>Reference: Medical Nutrition Therapy, section 5, ADA Standards of Care (2026)</w:t>
      </w:r>
    </w:p>
    <w:p>
      <w:r>
        <w:t>3. wk_mvpa_play</w:t>
      </w:r>
    </w:p>
    <w:p>
      <w:r>
        <w:t>Variable: Weekly minutes of moderate-to-vigorous physical activity</w:t>
      </w:r>
    </w:p>
    <w:p>
      <w:r>
        <w:t>Current value: 0.0</w:t>
      </w:r>
    </w:p>
    <w:p>
      <w:r>
        <w:t>Recommendation: Aim to gradually increase your moderate-to-vigorous physical activity by about 100 minutes per week, working towards at least 150 minutes weekly, spread over at least three sessions with a minimum of 10 minutes each.</w:t>
      </w:r>
    </w:p>
    <w:p>
      <w:r>
        <w:t>Rationale: At least 150 minutes of moderate-intensity activity per week helps prevent diabetes. Physical activity should be spread throughout the week and include aerobic and resistance training. Increasing activity above baseline with activities like walking, yoga, or gardening is beneficial.</w:t>
      </w:r>
    </w:p>
    <w:p>
      <w:r>
        <w:t>Reference: The diabetes prevention program, section 3, ADA Standards of Care (2026); Physical Activity, section 5, ADA Standards of Care (2026)</w:t>
      </w:r>
    </w:p>
    <w:p>
      <w:r>
        <w:t>4. wk_smk</w:t>
      </w:r>
    </w:p>
    <w:p>
      <w:r>
        <w:t>Variable: Weekly frequency of smoking</w:t>
      </w:r>
    </w:p>
    <w:p>
      <w:r>
        <w:t>Current value: 70.0</w:t>
      </w:r>
    </w:p>
    <w:p>
      <w:r>
        <w:t>Recommendation: Work towards reducing your smoking frequency and aim for complete smoking cessation to lower your risk of cardiovascular disease and type 2 diabetes.</w:t>
      </w:r>
    </w:p>
    <w:p>
      <w:r>
        <w:t>Rationale: Smoking cessation reduces risks of CVD and all-cause mortality, and the risk for type 2 diabetes decreases as time since quitting increases.</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27</w:t>
      </w:r>
    </w:p>
    <w:p>
      <w:r>
        <w:t>Current progression score: 68.539</w:t>
      </w:r>
    </w:p>
    <w:p>
      <w:r>
        <w:t>Final progression score after lifestyle optimization: 67.809</w:t>
      </w:r>
    </w:p>
    <w:p>
      <w:pPr>
        <w:pStyle w:val="Heading2"/>
      </w:pPr>
      <w:r>
        <w:t>Recommended lifestyle modifications</w:t>
      </w:r>
    </w:p>
    <w:p>
      <w:r>
        <w:t>1. wk_mvpa_play</w:t>
      </w:r>
    </w:p>
    <w:p>
      <w:r>
        <w:t>Variable: Weekly minutes of moderate-to-vigorous physical activity</w:t>
      </w:r>
    </w:p>
    <w:p>
      <w:r>
        <w:t>Current value: 0.0</w:t>
      </w:r>
    </w:p>
    <w:p>
      <w:r>
        <w:t>Recommendation: Increase your weekly moderate-to-vigorous physical activity by about 45 minutes, aiming for at least 44 minutes per week to start including activities like brisk walking, swimming, or dancing.</w:t>
      </w:r>
    </w:p>
    <w:p>
      <w:r>
        <w:t>Rationale: According to the ADA Standards of Care, at least 150 minutes per week of moderate-intensity physical activity is recommended for diabetes prevention, distributed throughout the week with sessions of at least 10 minutes. Increasing activity above baseline with various physical activities is encouraged to reduce risk factors and support glucose control.</w:t>
      </w:r>
    </w:p>
    <w:p>
      <w:r>
        <w:t>Reference: The diabetes prevention program, section 3, ADA Standards of Care (2026); Physical Activity, section 5, ADA Standards of Care (2026)</w:t>
      </w:r>
    </w:p>
    <w:p>
      <w:r>
        <w:t>2. wk_walk</w:t>
      </w:r>
    </w:p>
    <w:p>
      <w:r>
        <w:t>Variable: Weekly minutes of walking</w:t>
      </w:r>
    </w:p>
    <w:p>
      <w:r>
        <w:t>Current value: 90.0</w:t>
      </w:r>
    </w:p>
    <w:p>
      <w:r>
        <w:t>Recommendation: Increase your weekly walking time by about 70 minutes, targeting approximately 160 minutes of walking per week to help improve your physical activity levels.</w:t>
      </w:r>
    </w:p>
    <w:p>
      <w:r>
        <w:t>Rationale: The ADA Standards of Care highlight that habitual physical activity like walking supports better glycemic control and cardiometabolic health. Breaking up sedentary time with walking and light activities at least every 30 minutes is beneficial to lower blood sugar levels after meals.</w:t>
      </w:r>
    </w:p>
    <w:p>
      <w:r>
        <w:t>Reference: Physical Activity, section 5, ADA Standards of Care (2026); The diabetes prevention program, section 3,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28</w:t>
      </w:r>
    </w:p>
    <w:p>
      <w:r>
        <w:t>Current progression score: 64.296</w:t>
      </w:r>
    </w:p>
    <w:p>
      <w:r>
        <w:t>Final progression score after lifestyle optimization: 63.514</w:t>
      </w:r>
    </w:p>
    <w:p>
      <w:pPr>
        <w:pStyle w:val="Heading2"/>
      </w:pPr>
      <w:r>
        <w:t>Recommended lifestyle modifications</w:t>
      </w:r>
    </w:p>
    <w:p>
      <w:r>
        <w:t>1. stress</w:t>
      </w:r>
    </w:p>
    <w:p>
      <w:r>
        <w:t>Variable: Self-reported stress level, from 1 to 4</w:t>
      </w:r>
    </w:p>
    <w:p>
      <w:r>
        <w:t>Current value: 2.0</w:t>
      </w:r>
    </w:p>
    <w:p>
      <w:r>
        <w:t>Recommendation: try to reduce your stress level to about 1 to 1.5 on the stress scale</w:t>
      </w:r>
    </w:p>
    <w:p>
      <w:r>
        <w:t>Rationale: The ADA Standards of Care (2026) recommend controlling stress in prediabetes patients as it can significantly increase A1C levels and decrease quality of life. The Centers for Disease Control and Prevention (2024) advise engaging in activities such as quick walks, relaxation exercises like meditation or yoga, socializing with supportive friends, taking personal breaks, spending time outdoors, reading for fun, limiting alcohol and caffeine, eating healthy, and ensuring adequate sleep to help lower stress.</w:t>
      </w:r>
    </w:p>
    <w:p>
      <w:r>
        <w:t>Reference: Diabetes and Mental Health (2024), Centers for Disease Control and Prevention; Psychological Care,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29</w:t>
      </w:r>
    </w:p>
    <w:p>
      <w:r>
        <w:t>Current progression score: 56.501</w:t>
      </w:r>
    </w:p>
    <w:p>
      <w:r>
        <w:t>Final progression score after lifestyle optimization: 55.906</w:t>
      </w:r>
    </w:p>
    <w:p>
      <w:pPr>
        <w:pStyle w:val="Heading2"/>
      </w:pPr>
      <w:r>
        <w:t>Recommended lifestyle modifications</w:t>
      </w:r>
    </w:p>
    <w:p>
      <w:r>
        <w:t>1. stress</w:t>
      </w:r>
    </w:p>
    <w:p>
      <w:r>
        <w:t>Variable: Self-reported stress level, from 1 to 4</w:t>
      </w:r>
    </w:p>
    <w:p>
      <w:r>
        <w:t>Current value: 2.0</w:t>
      </w:r>
    </w:p>
    <w:p>
      <w:r>
        <w:t>Recommendation: Try to reduce your stress level from 2 to about 1.2 by incorporating stress-relieving activities into your daily routine, such as quick walks, relaxation exercises like meditation or yoga, and taking breaks to recharge with activities you enjoy.</w:t>
      </w:r>
    </w:p>
    <w:p>
      <w:r>
        <w:t>Rationale: Diabetes and Mental Health guidelines recommend getting active and practicing relaxation exercises to manage stress effectively. The ADA Standards of Care emphasize controlling diabetes-related stress to prevent increases in A1C and to maintain quality of life.</w:t>
      </w:r>
    </w:p>
    <w:p>
      <w:r>
        <w:t>Reference: Diabetes and Mental Health (2024), Centers for Disease Control and Prevention; Psychological Care, section 5, ADA Standards of Care (2026)</w:t>
      </w:r>
    </w:p>
    <w:p>
      <w:r>
        <w:t>2. wk_mvpa_play</w:t>
      </w:r>
    </w:p>
    <w:p>
      <w:r>
        <w:t>Variable: Weekly minutes of moderate-to-vigorous physical activity</w:t>
      </w:r>
    </w:p>
    <w:p>
      <w:r>
        <w:t>Current value: 45.0</w:t>
      </w:r>
    </w:p>
    <w:p>
      <w:r>
        <w:t>Recommendation: Increase your moderate-to-vigorous physical activity from 45 minutes per week to about 180 minutes per week, ideally spread over at least three sessions with each lasting a minimum of 10 minutes.</w:t>
      </w:r>
    </w:p>
    <w:p>
      <w:r>
        <w:t>Rationale: The ADA Standards of Care for diabetes prevention recommend at least 150 minutes weekly of moderate-intensity physical activity distributed across the week. Increasing activity beyond baseline through activities like walking, yoga, swimming, or dancing helps reduce diabetes risk by promoting weight loss and improving glucose control.</w:t>
      </w:r>
    </w:p>
    <w:p>
      <w:r>
        <w:t>Reference: The diabetes prevention program, section 3, ADA Standards of Care (2026); Physical Activity, section 5, ADA Standards of Care (2026)</w:t>
      </w:r>
    </w:p>
    <w:p>
      <w:r>
        <w:t>3. wk_fruit</w:t>
      </w:r>
    </w:p>
    <w:p>
      <w:r>
        <w:t>Variable: Weekly frequency of fruit consumption</w:t>
      </w:r>
    </w:p>
    <w:p>
      <w:r>
        <w:t>Current value: 3.0</w:t>
      </w:r>
    </w:p>
    <w:p>
      <w:r>
        <w:t>Recommendation: Try to increase your fruit consumption from 3 times weekly to about 4 to 5 times weekly, focusing on whole fruits such as fresh, frozen, or canned in own juice without added sugar.</w:t>
      </w:r>
    </w:p>
    <w:p>
      <w:r>
        <w:t>Rationale: Medical Nutrition Therapy guidelines from the ADA suggest emphasizing whole fruit intake as part of a healthy diet to support glycemic control and overall health in prediabetes.</w:t>
      </w:r>
    </w:p>
    <w:p>
      <w:r>
        <w:t>Reference: Medical Nutrition Therapy,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30</w:t>
      </w:r>
    </w:p>
    <w:p>
      <w:r>
        <w:t>Current progression score: 58.535</w:t>
      </w:r>
    </w:p>
    <w:p>
      <w:r>
        <w:t>Final progression score after lifestyle optimization: 58.122</w:t>
      </w:r>
    </w:p>
    <w:p>
      <w:pPr>
        <w:pStyle w:val="Heading2"/>
      </w:pPr>
      <w:r>
        <w:t>Recommended lifestyle modifications</w:t>
      </w:r>
    </w:p>
    <w:p>
      <w:r>
        <w:t>1. stress</w:t>
      </w:r>
    </w:p>
    <w:p>
      <w:r>
        <w:t>Variable: Self-reported stress level, from 1 to 4</w:t>
      </w:r>
    </w:p>
    <w:p>
      <w:r>
        <w:t>Current value: 2.0</w:t>
      </w:r>
    </w:p>
    <w:p>
      <w:r>
        <w:t>Recommendation: Aim to reduce your stress level by engaging in calming activities such as quick walks, relaxation exercises like meditation or yoga, and making time for yourself to recharge and avoid stress triggers.</w:t>
      </w:r>
    </w:p>
    <w:p>
      <w:r>
        <w:t>Rationale: According to the Diabetes and Mental Health guidelines from the Centers for Disease Control and Prevention, physical activity and relaxation exercises can help manage stress. The ADA Standards of Care (2026) emphasize controlling diabetes-related stress as it can increase A1C levels and reduce quality of life.</w:t>
      </w:r>
    </w:p>
    <w:p>
      <w:r>
        <w:t>Reference: Diabetes and Mental Health (2024), Centers for Disease Control and Prevention; Psychological Care, section 5, ADA Standards of Care (2026)</w:t>
      </w:r>
    </w:p>
    <w:p>
      <w:r>
        <w:t>2. wk_break</w:t>
      </w:r>
    </w:p>
    <w:p>
      <w:r>
        <w:t>Variable: Number of days you eat breakfast each week</w:t>
      </w:r>
    </w:p>
    <w:p>
      <w:r>
        <w:t>Current value: 1.5</w:t>
      </w:r>
    </w:p>
    <w:p>
      <w:r>
        <w:t>Recommendation: Try to increase the number of days you eat breakfast each week from about 1 to 3-4 days. Planning meals ahead, preparing ready-to-eat homemade meals, and including a variety of healthy foods like fruits, vegetables, legumes, and heart-healthy fish can support this habit.</w:t>
      </w:r>
    </w:p>
    <w:p>
      <w:r>
        <w:t>Rationale: The ADA Standards of Care (2026) recommend diverse eating patterns including plant-based diets and Mediterranean-style foods, encouraging meal planning and preparation. Regular consumption of nutritious foods and minimizing processed foods support diabetes prevention and overall health.</w:t>
      </w:r>
    </w:p>
    <w:p>
      <w:r>
        <w:t>Reference: Medical Nutrition Therapy - Nutrition Behaviors to encourage, section 5, ADA Standards of Care (2026); Nutrition, section 3,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31</w:t>
      </w:r>
    </w:p>
    <w:p>
      <w:r>
        <w:t>Current progression score: 60.936</w:t>
      </w:r>
    </w:p>
    <w:p>
      <w:r>
        <w:t>Final progression score after lifestyle optimization: 60.487</w:t>
      </w:r>
    </w:p>
    <w:p>
      <w:pPr>
        <w:pStyle w:val="Heading2"/>
      </w:pPr>
      <w:r>
        <w:t>Recommended lifestyle modifications</w:t>
      </w:r>
    </w:p>
    <w:p>
      <w:r>
        <w:t>1. stress</w:t>
      </w:r>
    </w:p>
    <w:p>
      <w:r>
        <w:t>Variable: Self-reported stress level, from 1 to 4</w:t>
      </w:r>
    </w:p>
    <w:p>
      <w:r>
        <w:t>Current value: 2.0</w:t>
      </w:r>
    </w:p>
    <w:p>
      <w:r>
        <w:t>Recommendation: Reduce your stress level from 2 to 1 on the stress scale by engaging in activities like quick walks, meditation, yoga, taking personal time to recharge, and limiting alcohol and caffeine intake.</w:t>
      </w:r>
    </w:p>
    <w:p>
      <w:r>
        <w:t>Rationale: Controlling stress, anxiety, and depression is important in prediabetes as they can significantly increase A1C levels and decrease quality of life. Relaxation exercises and self-care help manage stress effectively according to Diabetes and Mental Health (2024) and Psychological Care, section 5, ADA Standards of Care (2026).</w:t>
      </w:r>
    </w:p>
    <w:p>
      <w:r>
        <w:t>Reference: Diabetes and Mental Health (2024), Centers for Disease Control and Prevention; Psychological Care, section 5, ADA Standards of Care (2026)</w:t>
      </w:r>
    </w:p>
    <w:p>
      <w:r>
        <w:t>2. wk_veg2</w:t>
      </w:r>
    </w:p>
    <w:p>
      <w:r>
        <w:t>Variable: Weekly frequency of consuming vegetables, mushrooms, and seaweed, excluding kimchi and pickled vegetables</w:t>
      </w:r>
    </w:p>
    <w:p>
      <w:r>
        <w:t>Current value: 7.0</w:t>
      </w:r>
    </w:p>
    <w:p>
      <w:r>
        <w:t>Recommendation: Increase your weekly consumption of nonstarchy vegetables, mushrooms, and seaweed from 7 times per week to about 9 to 10 times per week. Choose dark green, red, and orange vegetables and opt for fresh, frozen, or low-sodium canned options.</w:t>
      </w:r>
    </w:p>
    <w:p>
      <w:r>
        <w:t>Rationale: Medical Nutrition Therapy, section 5, ADA Standards of Care (2026) advises especially nonstarchy vegetables and suggests choosing lower-sodium options when consuming pickled vegetables like kimchi to improve diet quality in diabetes prevention.</w:t>
      </w:r>
    </w:p>
    <w:p>
      <w:r>
        <w:t>Reference: Medical Nutrition Therapy, section 5, ADA Standards of Care (2026)</w:t>
      </w:r>
    </w:p>
    <w:p>
      <w:r>
        <w:t>3. wk_mvpa_play</w:t>
      </w:r>
    </w:p>
    <w:p>
      <w:r>
        <w:t>Variable: Weekly minutes of moderate-to-vigorous physical activity</w:t>
      </w:r>
    </w:p>
    <w:p>
      <w:r>
        <w:t>Current value: 0.0</w:t>
      </w:r>
    </w:p>
    <w:p>
      <w:r>
        <w:t>Recommendation: Add about 105 minutes of moderate to vigorous physical activity per week to reach a total of approximately 105 minutes per week, aiming for at least three sessions of 10 minutes or more.</w:t>
      </w:r>
    </w:p>
    <w:p>
      <w:r>
        <w:t>Rationale: The diabetes prevention program and Physical Activity, section 5, ADA Standards of Care (2026) recommend at least 150 minutes weekly of moderate-intensity activity for diabetes prevention, including aerobic and resistance training, to produce weight and glucose benefits. Increasing activity from zero is strongly encouraged.</w:t>
      </w:r>
    </w:p>
    <w:p>
      <w:r>
        <w:t>Reference: The diabetes prevention program, section 3, ADA Standards of Care (2026); Physical Activity, section 5, ADA Standards of Care (2026)</w:t>
      </w:r>
    </w:p>
    <w:p>
      <w:r>
        <w:t>4. wk_smk</w:t>
      </w:r>
    </w:p>
    <w:p>
      <w:r>
        <w:t>Variable: Weekly frequency of smoking</w:t>
      </w:r>
    </w:p>
    <w:p>
      <w:r>
        <w:t>Current value: 73.73333333333333</w:t>
      </w:r>
    </w:p>
    <w:p>
      <w:r>
        <w:t>Recommendation: Work on reducing your smoking frequency and aim for complete smoking cessation to improve your health and decrease diabetes risk.</w:t>
      </w:r>
    </w:p>
    <w:p>
      <w:r>
        <w:t>Rationale: Smoking cessation reduces the risk of cardiovascular disease and mortality, and the risk for type 2 diabetes decreases as time since quitting increases, according to Smoking cessation, section 5, ADA Standards of Care (2026).</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32</w:t>
      </w:r>
    </w:p>
    <w:p>
      <w:r>
        <w:t>Current progression score: 62.743</w:t>
      </w:r>
    </w:p>
    <w:p>
      <w:r>
        <w:t>Final progression score after lifestyle optimization: 62.393</w:t>
      </w:r>
    </w:p>
    <w:p>
      <w:pPr>
        <w:pStyle w:val="Heading2"/>
      </w:pPr>
      <w:r>
        <w:t>Recommended lifestyle modifications</w:t>
      </w:r>
    </w:p>
    <w:p>
      <w:r>
        <w:t>1. wk_break</w:t>
      </w:r>
    </w:p>
    <w:p>
      <w:r>
        <w:t>Variable: Number of days you eat breakfast each week</w:t>
      </w:r>
    </w:p>
    <w:p>
      <w:r>
        <w:t>Current value: 1.5</w:t>
      </w:r>
    </w:p>
    <w:p>
      <w:r>
        <w:t>Recommendation: Try to increase the number of days you eat breakfast to about 3 to 4 days per week.</w:t>
      </w:r>
    </w:p>
    <w:p>
      <w:r>
        <w:t>Rationale: Eating breakfast regularly is encouraged as part of nutrition behaviors to support diabetes prevention. Planning meals, using herbs and spices instead of salt, and incorporating vegetables and healthy fats are recommended strategies. Various eating patterns including Mediterranean-style and plant-based diets with grains, legumes, nuts, moderate fruits, and vegetables are effective for diabetes prevention.</w:t>
      </w:r>
    </w:p>
    <w:p>
      <w:r>
        <w:t>Reference: Medical Nutrition Therapy - Nutrition Behaviors to encourage, section 5, ADA Standards of Care (2026); Nutrition, section 3, ADA Standards of Care (2026)</w:t>
      </w:r>
    </w:p>
    <w:p>
      <w:r>
        <w:t>2. stress</w:t>
      </w:r>
    </w:p>
    <w:p>
      <w:r>
        <w:t>Variable: Self-reported stress level, from 1 to 4</w:t>
      </w:r>
    </w:p>
    <w:p>
      <w:r>
        <w:t>Current value: 3.0</w:t>
      </w:r>
    </w:p>
    <w:p>
      <w:r>
        <w:t>Recommendation: Aim to reduce your stress level from 3 to about 2 to 2.5 by practicing stress management techniques such as quick walks, relaxation exercises like yoga or meditation, connecting with supportive friends, and ensuring good self-care including healthy eating, limiting alcohol and caffeine, and getting enough sleep.</w:t>
      </w:r>
    </w:p>
    <w:p>
      <w:r>
        <w:t>Rationale: Controlling stress, anxiety, and depression is important in prediabetes to prevent worsening A1C and to improve quality of life. Physical activity and relaxation techniques help reduce stress effectively.</w:t>
      </w:r>
    </w:p>
    <w:p>
      <w:r>
        <w:t>Reference: Diabetes and Mental Health (2024), Centers for Disease Control and Prevention; Psychological Care, section 5, ADA Standards of Care (2026)</w:t>
      </w:r>
    </w:p>
    <w:p>
      <w:r>
        <w:t>3. wk_lunch</w:t>
      </w:r>
    </w:p>
    <w:p>
      <w:r>
        <w:t>Variable: Number of days you eat lunch each week</w:t>
      </w:r>
    </w:p>
    <w:p>
      <w:r>
        <w:t>Current value: 3.5</w:t>
      </w:r>
    </w:p>
    <w:p>
      <w:r>
        <w:t>Recommendation: Increase the number of days you eat lunch to approximately 4 days each week.</w:t>
      </w:r>
    </w:p>
    <w:p>
      <w:r>
        <w:t>Rationale: Consuming regular meals including lunch and using herbs and spices instead of salt, preparing meals with healthy vegetables and oils, and following varied healthy eating patterns are recommended for diabetes prevention. Minimizing processed foods and emphasizing legumes, nuts, and moderate fruits and vegetables is advised.</w:t>
      </w:r>
    </w:p>
    <w:p>
      <w:r>
        <w:t>Reference: Medical Nutrition Therapy - Nutrition Behaviors to encourage, section 5, ADA Standards of Care (2026); Nutrition, section 3, ADA Standards of Care (2026)</w:t>
      </w:r>
    </w:p>
    <w:p>
      <w:r>
        <w:t>4. wk_fruit</w:t>
      </w:r>
    </w:p>
    <w:p>
      <w:r>
        <w:t>Variable: Weekly frequency of fruit consumption</w:t>
      </w:r>
    </w:p>
    <w:p>
      <w:r>
        <w:t>Current value: 7.0</w:t>
      </w:r>
    </w:p>
    <w:p>
      <w:r>
        <w:t>Recommendation: Try to increase your fruit consumption to about 8 to 9 times per week, focusing on whole fruits fresh, frozen, or canned without added sugar.</w:t>
      </w:r>
    </w:p>
    <w:p>
      <w:r>
        <w:t>Rationale: Regular consumption of whole fruits supports nutrition goals for diabetes prevention and is encouraged.</w:t>
      </w:r>
    </w:p>
    <w:p>
      <w:r>
        <w:t>Reference: Medical Nutrition Therapy, section 5, ADA Standards of Care (2026)</w:t>
      </w:r>
    </w:p>
    <w:p>
      <w:r>
        <w:t>5. wk_mvpa_play</w:t>
      </w:r>
    </w:p>
    <w:p>
      <w:r>
        <w:t>Variable: Weekly minutes of moderate-to-vigorous physical activity</w:t>
      </w:r>
    </w:p>
    <w:p>
      <w:r>
        <w:t>Current value: 0.0</w:t>
      </w:r>
    </w:p>
    <w:p>
      <w:r>
        <w:t>Recommendation: Gradually work towards accumulating about 95 additional minutes per week of moderate-to-vigorous physical activity, aiming for at least 150 minutes weekly.</w:t>
      </w:r>
    </w:p>
    <w:p>
      <w:r>
        <w:t>Rationale: At least 150 minutes per week of moderate-intensity physical activity including aerobic and resistance training is recommended to prevent diabetes. Increasing activity such as walking, yoga, housework, gardening, swimming, or dancing is beneficial. Breaking up sedentary time lowers postprandial glucose levels.</w:t>
      </w:r>
    </w:p>
    <w:p>
      <w:r>
        <w:t>Reference: The diabetes prevention program, section 3, ADA Standards of Care (2026); Physical Activity, section 5, ADA Standards of Care (2026)</w:t>
      </w:r>
    </w:p>
    <w:p>
      <w:r>
        <w:t>6. wk_alc</w:t>
      </w:r>
    </w:p>
    <w:p>
      <w:r>
        <w:t>Variable: Weekly alcohol consumption (cups per week)</w:t>
      </w:r>
    </w:p>
    <w:p>
      <w:r>
        <w:t>Current value: 20.0</w:t>
      </w:r>
    </w:p>
    <w:p>
      <w:r>
        <w:t>Recommendation: Reduce your alcohol intake slightly and stay within the recommended daily limits to support your health goals.</w:t>
      </w:r>
    </w:p>
    <w:p>
      <w:r>
        <w:t>Rationale: Alcohol intake should not exceed recommended daily limits, and starting alcohol consumption is not advised if abstinent. Moderate consumption within guidelines is important for diabetes prevention.</w:t>
      </w:r>
    </w:p>
    <w:p>
      <w:r>
        <w:t>Reference: Medical Nutrition Therapy - Nutrition recommendations, section 5, ADA Standards of Care (2026)</w:t>
      </w:r>
    </w:p>
    <w:p>
      <w:r>
        <w:t>7. wk_walk</w:t>
      </w:r>
    </w:p>
    <w:p>
      <w:r>
        <w:t>Variable: Weekly minutes of walking</w:t>
      </w:r>
    </w:p>
    <w:p>
      <w:r>
        <w:t>Current value: 90.0</w:t>
      </w:r>
    </w:p>
    <w:p>
      <w:r>
        <w:t>Recommendation: Increase your weekly walking to about 3 hours (approximately 180 minutes) by adding around 1.5 more hours per week.</w:t>
      </w:r>
    </w:p>
    <w:p>
      <w:r>
        <w:t>Rationale: Regular walking and breaking up sedentary time at least every 30 minutes improves glycemic control and cardiometabolic health. Habitual physical activity supports vascular function and diabetes prevention.</w:t>
      </w:r>
    </w:p>
    <w:p>
      <w:r>
        <w:t>Reference: Physical Activity, section 5, ADA Standards of Care (2026); The diabetes prevention program, section 3,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33</w:t>
      </w:r>
    </w:p>
    <w:p>
      <w:r>
        <w:t>Current progression score: 63.878</w:t>
      </w:r>
    </w:p>
    <w:p>
      <w:r>
        <w:t>Final progression score after lifestyle optimization: 63.967</w:t>
      </w:r>
    </w:p>
    <w:p>
      <w:pPr>
        <w:pStyle w:val="Heading2"/>
      </w:pPr>
      <w:r>
        <w:t>Recommended lifestyle modifications</w:t>
      </w:r>
    </w:p>
    <w:p>
      <w:r>
        <w:t>1. stress</w:t>
      </w:r>
    </w:p>
    <w:p>
      <w:r>
        <w:t>Variable: Self-reported stress level, from 1 to 4</w:t>
      </w:r>
    </w:p>
    <w:p>
      <w:r>
        <w:t>Current value: 2.0</w:t>
      </w:r>
    </w:p>
    <w:p>
      <w:r>
        <w:t>Recommendation: Try to lower your stress level from 2 to about 1.5 by incorporating stress-reducing activities such as quick walks, relaxation exercises like meditation or yoga, and taking time to recharge with enjoyable activities.</w:t>
      </w:r>
    </w:p>
    <w:p>
      <w:r>
        <w:t>Rationale: Getting active and relaxation exercises can help keep stress down for hours. Taking care of yourself by limiting alcohol and caffeine, eating healthy food, and getting enough sleep are also recommended. Controlling stress, anxiety, and depression is important for prediabetes patients as these can increase A1C levels and lower quality of life, according to the ADA Standards of Care (2026) and CDC guidelines.</w:t>
      </w:r>
    </w:p>
    <w:p>
      <w:r>
        <w:t>Reference: Diabetes and Mental Health (2024), Centers for Disease Control and Prevention; Psychological Care, section 5, ADA Standards of Care (2026)</w:t>
      </w:r>
    </w:p>
    <w:p>
      <w:r>
        <w:t>2. wk_fruit</w:t>
      </w:r>
    </w:p>
    <w:p>
      <w:r>
        <w:t>Variable: Weekly frequency of fruit consumption</w:t>
      </w:r>
    </w:p>
    <w:p>
      <w:r>
        <w:t>Current value: 0.625</w:t>
      </w:r>
    </w:p>
    <w:p>
      <w:r>
        <w:t>Recommendation: Increase your weekly fruit consumption from about 0.6 times to roughly 2 to 2.4 times per week, focusing on whole fruits that can be fresh, frozen, or canned in their own juice without added sugar.</w:t>
      </w:r>
    </w:p>
    <w:p>
      <w:r>
        <w:t>Rationale: Medical Nutrition Therapy guidelines from the ADA Standards of Care (2026) recommend consuming whole fruit forms for diet quality and diabetes care.</w:t>
      </w:r>
    </w:p>
    <w:p>
      <w:r>
        <w:t>Reference: Medical Nutrition Therapy, section 5, ADA Standards of Care (2026)</w:t>
      </w:r>
    </w:p>
    <w:p>
      <w:r>
        <w:t>3. wk_mvpa_play</w:t>
      </w:r>
    </w:p>
    <w:p>
      <w:r>
        <w:t>Variable: Weekly minutes of moderate-to-vigorous physical activity</w:t>
      </w:r>
    </w:p>
    <w:p>
      <w:r>
        <w:t>Current value: 0.0</w:t>
      </w:r>
    </w:p>
    <w:p>
      <w:r>
        <w:t>Recommendation: Aim to do about 90 to 95 minutes of moderate-to-vigorous physical activity each week, gradually increasing from your current level of 0 minutes. Try to spread this activity across at least three days per week, with sessions lasting at least 10 minutes each.</w:t>
      </w:r>
    </w:p>
    <w:p>
      <w:r>
        <w:t>Rationale: The ADA Standards of Care (2026) recommend at least 150 minutes weekly of moderate-intensity physical activity for diabetes prevention, including aerobic and resistance training. Increasing activity above baseline is encouraged, and breaking up sedentary time lowers postprandial glucose levels.</w:t>
      </w:r>
    </w:p>
    <w:p>
      <w:r>
        <w:t>Reference: The diabetes prevention program, section 3, ADA Standards of Care (2026); Physical Activity, section 5, ADA Standards of Care (2026)</w:t>
      </w:r>
    </w:p>
    <w:p>
      <w:r>
        <w:t>4. wk_walk</w:t>
      </w:r>
    </w:p>
    <w:p>
      <w:r>
        <w:t>Variable: Weekly minutes of walking</w:t>
      </w:r>
    </w:p>
    <w:p>
      <w:r>
        <w:t>Current value: 250.0</w:t>
      </w:r>
    </w:p>
    <w:p>
      <w:r>
        <w:t>Recommendation: Increase your walking time from about 250 minutes to nearly 475 minutes per week to support your physical health and glycemic control.</w:t>
      </w:r>
    </w:p>
    <w:p>
      <w:r>
        <w:t>Rationale: Regular walking is linked to better vascular function and glycemic benefits. Breaking up sedentary time with brief walking also reduces postprandial glucose, as stated in the ADA Standards of Care (2026).</w:t>
      </w:r>
    </w:p>
    <w:p>
      <w:r>
        <w:t>Reference: Physical Activity, section 5, ADA Standards of Care (2026); The diabetes prevention program, section 3, ADA Standards of Care (2026)</w:t>
      </w:r>
    </w:p>
    <w:p>
      <w:r>
        <w:t>5. wk_smk</w:t>
      </w:r>
    </w:p>
    <w:p>
      <w:r>
        <w:t>Variable: Weekly frequency of smoking</w:t>
      </w:r>
    </w:p>
    <w:p>
      <w:r>
        <w:t>Current value: 35.0</w:t>
      </w:r>
    </w:p>
    <w:p>
      <w:r>
        <w:t>Recommendation: Reduce your smoking gradually with the goal of complete smoking cessation over time to lower your risk of cardiovascular disease and type 2 diabetes.</w:t>
      </w:r>
    </w:p>
    <w:p>
      <w:r>
        <w:t>Rationale: Smoking cessation reduces cardiovascular disease risk and mortality. The longer one remains smoke-free, the lower the risk for developing type 2 diabetes, according to ADA Standards of Care (2026).</w:t>
      </w:r>
    </w:p>
    <w:p>
      <w:r>
        <w:t>Reference: Smoking cessation, section 5, ADA Standards of Care (2026)</w:t>
      </w:r>
    </w:p>
    <w:p>
      <w:r>
        <w:t>6. wk_sleep</w:t>
      </w:r>
    </w:p>
    <w:p>
      <w:r>
        <w:t>Variable: Average daily sleep duration (minutes)</w:t>
      </w:r>
    </w:p>
    <w:p>
      <w:r>
        <w:t>Current value: 320.0</w:t>
      </w:r>
    </w:p>
    <w:p>
      <w:r>
        <w:t>Recommendation: Try to increase your average daily sleep duration from about 5.3 hours (320 minutes) to about 6 hours (360 minutes) to improve your diabetes risk profile.</w:t>
      </w:r>
    </w:p>
    <w:p>
      <w:r>
        <w:t>Rationale: Optimal sleep is about 7 hours nightly, with short sleep durations linked to a higher risk of type 2 diabetes. Establishing good sleep routines and an environment conducive to rest are recommended by ADA Standards of Care (2026).</w:t>
      </w:r>
    </w:p>
    <w:p>
      <w:r>
        <w:t>Reference: Sleep Characteristics Associated With Increased Risk of Type 2 Diabetes, section 3, ADA Standards of Care (2026); Psychological Care,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34</w:t>
      </w:r>
    </w:p>
    <w:p>
      <w:r>
        <w:t>Current progression score: 50.528</w:t>
      </w:r>
    </w:p>
    <w:p>
      <w:r>
        <w:t>Final progression score after lifestyle optimization: 48.806</w:t>
      </w:r>
    </w:p>
    <w:p>
      <w:pPr>
        <w:pStyle w:val="Heading2"/>
      </w:pPr>
      <w:r>
        <w:t>Recommended lifestyle modifications</w:t>
      </w:r>
    </w:p>
    <w:p>
      <w:r>
        <w:t>1. wk_break</w:t>
      </w:r>
    </w:p>
    <w:p>
      <w:r>
        <w:t>Variable: Number of days you eat breakfast each week</w:t>
      </w:r>
    </w:p>
    <w:p>
      <w:r>
        <w:t>Current value: 1.5</w:t>
      </w:r>
    </w:p>
    <w:p>
      <w:r>
        <w:t>Recommendation: Increase the number of days you eat breakfast each week by about 2 days to approximately 3 to 4 days per week.</w:t>
      </w:r>
    </w:p>
    <w:p>
      <w:r>
        <w:t>Rationale: Eating a variety of healthy foods including vegetables, legumes, and heart-healthy fats regularly is encouraged as part of nutrition behaviors that support diabetes prevention according to the ADA Standards of Care (2026). Planning meals and having regular eating patterns benefit overall nutrition.</w:t>
      </w:r>
    </w:p>
    <w:p>
      <w:r>
        <w:t>Reference: Medical Nutrition Therapy - Nutrition Behaviors to encourage, section 5, ADA Standards of Care (2026); Nutrition, section 3, ADA Standards of Care (2026)</w:t>
      </w:r>
    </w:p>
    <w:p>
      <w:r>
        <w:t>2. stress</w:t>
      </w:r>
    </w:p>
    <w:p>
      <w:r>
        <w:t>Variable: Self-reported stress level, from 1 to 4</w:t>
      </w:r>
    </w:p>
    <w:p>
      <w:r>
        <w:t>Current value: 2.0</w:t>
      </w:r>
    </w:p>
    <w:p>
      <w:r>
        <w:t>Recommendation: Work on reducing your stress level from 2 to about 1 by engaging in activities such as getting active with short walks, practicing relaxation exercises like meditation or yoga, connecting with supportive friends, taking personal time to recharge, and ensuring adequate sleep and healthy eating.</w:t>
      </w:r>
    </w:p>
    <w:p>
      <w:r>
        <w:t>Rationale: Controlling stress, anxiety, and depression is crucial in prediabetes as these factors can significantly increase A1C levels and lower quality of life. Strategies to reduce stress include physical activity, relaxation techniques, social support, and good self-care as recommended by the CDC and ADA Standards of Care (2026).</w:t>
      </w:r>
    </w:p>
    <w:p>
      <w:r>
        <w:t>Reference: Diabetes and Mental Health (2024), Centers for Disease Control and Prevention; Psychological Care, section 5, ADA Standards of Care (2026)</w:t>
      </w:r>
    </w:p>
    <w:p>
      <w:r>
        <w:t>3. wk_fruit</w:t>
      </w:r>
    </w:p>
    <w:p>
      <w:r>
        <w:t>Variable: Weekly frequency of fruit consumption</w:t>
      </w:r>
    </w:p>
    <w:p>
      <w:r>
        <w:t>Current value: 7.0</w:t>
      </w:r>
    </w:p>
    <w:p>
      <w:r>
        <w:t>Recommendation: Increase your fruit consumption by about 2 times per week to roughly 9 times per week, focusing on whole fruits that are fresh, frozen, or canned in their own juice without added sugar.</w:t>
      </w:r>
    </w:p>
    <w:p>
      <w:r>
        <w:t>Rationale: Consuming whole fruits regularly is recommended in Medical Nutrition Therapy for effective diabetes prevention according to ADA Standards of Care (2026).</w:t>
      </w:r>
    </w:p>
    <w:p>
      <w:r>
        <w:t>Reference: Medical Nutrition Therapy, section 5, ADA Standards of Care (2026)</w:t>
      </w:r>
    </w:p>
    <w:p>
      <w:r>
        <w:t>4. wk_mvpa_play</w:t>
      </w:r>
    </w:p>
    <w:p>
      <w:r>
        <w:t>Variable: Weekly minutes of moderate-to-vigorous physical activity</w:t>
      </w:r>
    </w:p>
    <w:p>
      <w:r>
        <w:t>Current value: 0.0</w:t>
      </w:r>
    </w:p>
    <w:p>
      <w:r>
        <w:t>Recommendation: Start incorporating moderate-to-vigorous physical activity into your routine, aiming to reach approximately 125 minutes per week. Activities can include walking, yoga, swimming, dancing, or housework spread over at least three sessions per week and lasting at least 10 minutes each.</w:t>
      </w:r>
    </w:p>
    <w:p>
      <w:r>
        <w:t>Rationale: Engaging in at least 150 minutes of moderate-intensity physical activity per week is advised for diabetes prevention. This should be distributed throughout the week and include aerobic as well as some resistance training activities. Increasing physical activity above baseline is important to reduce diabetes risk, as highlighted by ADA Standards of Care (2026).</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35</w:t>
      </w:r>
    </w:p>
    <w:p>
      <w:r>
        <w:t>Current progression score: 70.829</w:t>
      </w:r>
    </w:p>
    <w:p>
      <w:r>
        <w:t>Final progression score after lifestyle optimization: 69.127</w:t>
      </w:r>
    </w:p>
    <w:p>
      <w:pPr>
        <w:pStyle w:val="Heading2"/>
      </w:pPr>
      <w:r>
        <w:t>Recommended lifestyle modifications</w:t>
      </w:r>
    </w:p>
    <w:p>
      <w:r>
        <w:t>1. stress</w:t>
      </w:r>
    </w:p>
    <w:p>
      <w:r>
        <w:t>Variable: Self-reported stress level, from 1 to 4</w:t>
      </w:r>
    </w:p>
    <w:p>
      <w:r>
        <w:t>Current value: 2.0</w:t>
      </w:r>
    </w:p>
    <w:p>
      <w:r>
        <w:t>Recommendation: Try to reduce your stress level from moderate to closer to minimal by incorporating calming activities, such as quick walks, relaxation exercises like meditation or yoga, taking breaks for yourself, and limiting alcohol and caffeine intake.</w:t>
      </w:r>
    </w:p>
    <w:p>
      <w:r>
        <w:t>Rationale: Reducing stress is important because diabetes stress, anxiety, and depression can significantly increase A1C levels and decrease quality of life. Getting active and taking care of yourself in these ways can help manage stress effectively according to the Diabetes and Mental Health guidance and the ADA Standards of Care.</w:t>
      </w:r>
    </w:p>
    <w:p>
      <w:r>
        <w:t>Reference: Diabetes and Mental Health (2024), Centers for Disease Control and Prevention; Psychological Care, section 5, ADA Standards of Care (2026)</w:t>
      </w:r>
    </w:p>
    <w:p>
      <w:r>
        <w:t>2. wk_fruit</w:t>
      </w:r>
    </w:p>
    <w:p>
      <w:r>
        <w:t>Variable: Weekly frequency of fruit consumption</w:t>
      </w:r>
    </w:p>
    <w:p>
      <w:r>
        <w:t>Current value: 7.0</w:t>
      </w:r>
    </w:p>
    <w:p>
      <w:r>
        <w:t>Recommendation: Increase your weekly fruit consumption from 7 times to about 11 times per week, focusing on whole fruits, whether fresh, frozen, or canned in their own juice without added sugar.</w:t>
      </w:r>
    </w:p>
    <w:p>
      <w:r>
        <w:t>Rationale: Eating whole fruit is encouraged as part of medical nutrition therapy to support diabetes prevention and management, as advised in the ADA Standards of Care.</w:t>
      </w:r>
    </w:p>
    <w:p>
      <w:r>
        <w:t>Reference: Medical Nutrition Therapy, section 5, ADA Standards of Care (2026)</w:t>
      </w:r>
    </w:p>
    <w:p>
      <w:r>
        <w:t>3. wk_mvpa_play</w:t>
      </w:r>
    </w:p>
    <w:p>
      <w:r>
        <w:t>Variable: Weekly minutes of moderate-to-vigorous physical activity</w:t>
      </w:r>
    </w:p>
    <w:p>
      <w:r>
        <w:t>Current value: 0.0</w:t>
      </w:r>
    </w:p>
    <w:p>
      <w:r>
        <w:t>Recommendation: Increase your moderate-to-vigorous physical activity from no minutes to about 85-90 minutes per week, spread over at least three days, including activities like walking, yoga, swimming, or dancing.</w:t>
      </w:r>
    </w:p>
    <w:p>
      <w:r>
        <w:t>Rationale: Engaging in at least 150 minutes per week of moderate-intensity physical activity, along with resistance training and breaking up sedentary time, helps create energy deficits that support body weight reduction and diabetes prevention, as recommended by the ADA Standards of Care.</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36</w:t>
      </w:r>
    </w:p>
    <w:p>
      <w:r>
        <w:t>Current progression score: 67.440</w:t>
      </w:r>
    </w:p>
    <w:p>
      <w:r>
        <w:t>Final progression score after lifestyle optimization: 66.322</w:t>
      </w:r>
    </w:p>
    <w:p>
      <w:pPr>
        <w:pStyle w:val="Heading2"/>
      </w:pPr>
      <w:r>
        <w:t>Recommended lifestyle modifications</w:t>
      </w:r>
    </w:p>
    <w:p>
      <w:r>
        <w:t>1. stress</w:t>
      </w:r>
    </w:p>
    <w:p>
      <w:r>
        <w:t>Variable: Self-reported stress level, from 1 to 4</w:t>
      </w:r>
    </w:p>
    <w:p>
      <w:r>
        <w:t>Current value: 2.0</w:t>
      </w:r>
    </w:p>
    <w:p>
      <w:r>
        <w:t>Recommendation: Try to reduce your stress level towards a more relaxed state, aiming to feel closer to a low stress level of about 1 to 1.2 on a 1 to 4 scale.</w:t>
      </w:r>
    </w:p>
    <w:p>
      <w:r>
        <w:t>Rationale: Diabetes stress, anxiety, and depression can significantly increase A1C and lower quality of life; therefore, controlling stress is important, as noted in Psychological Care, section 5, ADA Standards of Care (2026). Additionally, engaging in activities like quick walks, relaxation exercises such as meditation or yoga, taking breaks, and prioritizing self-care including healthy eating, limiting alcohol and caffeine, and getting enough sleep can help reduce stress (Diabetes and Mental Health, 2024, CDC).</w:t>
      </w:r>
    </w:p>
    <w:p>
      <w:r>
        <w:t>Reference: Diabetes and Mental Health (2024), Centers for Disease Control and Prevention; Psychological Care, section 5, ADA Standards of Care (2026)</w:t>
      </w:r>
    </w:p>
    <w:p>
      <w:r>
        <w:t>2. wk_fruit</w:t>
      </w:r>
    </w:p>
    <w:p>
      <w:r>
        <w:t>Variable: Weekly frequency of fruit consumption</w:t>
      </w:r>
    </w:p>
    <w:p>
      <w:r>
        <w:t>Current value: 7.0</w:t>
      </w:r>
    </w:p>
    <w:p>
      <w:r>
        <w:t>Recommendation: Increase your fruit consumption to about 9 times per week, focusing on whole fruits that are fresh, frozen, or canned in their own juice without added sugar.</w:t>
      </w:r>
    </w:p>
    <w:p>
      <w:r>
        <w:t>Rationale: Eating whole fruit is recommended because it supports nutritional health and is encouraged as part of Medical Nutrition Therapy, section 5, ADA Standards of Care (2026).</w:t>
      </w:r>
    </w:p>
    <w:p>
      <w:r>
        <w:t>Reference: Medical Nutrition Therapy,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37</w:t>
      </w:r>
    </w:p>
    <w:p>
      <w:r>
        <w:t>Current progression score: 67.367</w:t>
      </w:r>
    </w:p>
    <w:p>
      <w:r>
        <w:t>Final progression score after lifestyle optimization: 66.678</w:t>
      </w:r>
    </w:p>
    <w:p>
      <w:pPr>
        <w:pStyle w:val="Heading2"/>
      </w:pPr>
      <w:r>
        <w:t>Recommended lifestyle modifications</w:t>
      </w:r>
    </w:p>
    <w:p>
      <w:r>
        <w:t>1. stress</w:t>
      </w:r>
    </w:p>
    <w:p>
      <w:r>
        <w:t>Variable: Self-reported stress level, from 1 to 4</w:t>
      </w:r>
    </w:p>
    <w:p>
      <w:r>
        <w:t>Current value: 3.0</w:t>
      </w:r>
    </w:p>
    <w:p>
      <w:r>
        <w:t>Recommendation: Try to reduce your stress level from 3 to about 2 by engaging in calming activities such as walking, meditation, yoga, spending time with supportive friends, and setting aside time for yourself to recharge.</w:t>
      </w:r>
    </w:p>
    <w:p>
      <w:r>
        <w:t>Rationale: The CDC recommends activities like quick walks and relaxation exercises for stress reduction, alongside healthy lifestyle habits. Managing stress is important in prediabetes since it can significantly increase A1C levels and lower quality of life according to ADA guidelines.</w:t>
      </w:r>
    </w:p>
    <w:p>
      <w:r>
        <w:t>Reference: Diabetes and Mental Health (2024), Centers for Disease Control and Prevention; Psychological Care, section 5, ADA Standards of Care (2026)</w:t>
      </w:r>
    </w:p>
    <w:p>
      <w:r>
        <w:t>2. wk_fruit</w:t>
      </w:r>
    </w:p>
    <w:p>
      <w:r>
        <w:t>Variable: Weekly frequency of fruit consumption</w:t>
      </w:r>
    </w:p>
    <w:p>
      <w:r>
        <w:t>Current value: 7.0</w:t>
      </w:r>
    </w:p>
    <w:p>
      <w:r>
        <w:t>Recommendation: Increase your weekly fruit consumption from 7 times to about 12 times per week, focusing on whole fruits such as fresh, frozen, or canned in their own juice with no added sugar.</w:t>
      </w:r>
    </w:p>
    <w:p>
      <w:r>
        <w:t>Rationale: The ADA Standards of Care emphasize the importance of consuming whole fruits as part of medical nutrition therapy for diabetes care.</w:t>
      </w:r>
    </w:p>
    <w:p>
      <w:r>
        <w:t>Reference: Medical Nutrition Therapy, section 5, ADA Standards of Care (2026)</w:t>
      </w:r>
    </w:p>
    <w:p>
      <w:r>
        <w:t>3. wk_mvpa_play</w:t>
      </w:r>
    </w:p>
    <w:p>
      <w:r>
        <w:t>Variable: Weekly minutes of moderate-to-vigorous physical activity</w:t>
      </w:r>
    </w:p>
    <w:p>
      <w:r>
        <w:t>Current value: 0.0</w:t>
      </w:r>
    </w:p>
    <w:p>
      <w:r>
        <w:t>Recommendation: Add approximately 60 minutes of moderate-to-vigorous physical activity weekly, aiming for at least 150 minutes distributed over at least three sessions per week, with sessions lasting 10 minutes or more.</w:t>
      </w:r>
    </w:p>
    <w:p>
      <w:r>
        <w:t>Rationale: The ADA recommends at least 150 minutes per week of moderate-intensity activity for diabetes prevention, including aerobic and resistance training. Increasing activity above baseline with exercises like walking, yoga, and swimming is encouraged.</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38</w:t>
      </w:r>
    </w:p>
    <w:p>
      <w:r>
        <w:t>Current progression score: 60.970</w:t>
      </w:r>
    </w:p>
    <w:p>
      <w:r>
        <w:t>Final progression score after lifestyle optimization: 60.550</w:t>
      </w:r>
    </w:p>
    <w:p>
      <w:pPr>
        <w:pStyle w:val="Heading2"/>
      </w:pPr>
      <w:r>
        <w:t>Recommended lifestyle modifications</w:t>
      </w:r>
    </w:p>
    <w:p>
      <w:r>
        <w:t>1. stress</w:t>
      </w:r>
    </w:p>
    <w:p>
      <w:r>
        <w:t>Variable: Self-reported stress level, from 1 to 4</w:t>
      </w:r>
    </w:p>
    <w:p>
      <w:r>
        <w:t>Current value: 2.0</w:t>
      </w:r>
    </w:p>
    <w:p>
      <w:r>
        <w:t>Recommendation: Try to reduce your stress level from 2.0 closer to about 1.5 by incorporating calming activities such as quick walks, relaxation exercises like meditation or yoga, reaching out to supportive friends, and taking personal breaks to recharge.</w:t>
      </w:r>
    </w:p>
    <w:p>
      <w:r>
        <w:t>Rationale: Controlling stress, anxiety, and depression is important in prediabetes as they can significantly increase A1C levels and decrease quality of life. Activities like walking and relaxation help manage stress effectively. Additionally, limiting alcohol and caffeine, eating healthy foods, and ensuring enough sleep are beneficial for stress management as stated in the ADA guidelines.</w:t>
      </w:r>
    </w:p>
    <w:p>
      <w:r>
        <w:t>Reference: Diabetes and Mental Health (2024), Centers for Disease Control and Prevention; Psychological Care, section 5, ADA Standards of Care (2026)</w:t>
      </w:r>
    </w:p>
    <w:p>
      <w:r>
        <w:t>2. wk_smk</w:t>
      </w:r>
    </w:p>
    <w:p>
      <w:r>
        <w:t>Variable: Weekly frequency of smoking</w:t>
      </w:r>
    </w:p>
    <w:p>
      <w:r>
        <w:t>Current value: 105.0</w:t>
      </w:r>
    </w:p>
    <w:p>
      <w:r>
        <w:t>Recommendation: Reduce your smoking frequency from 105 times per week with the goal of working toward complete smoking cessation to improve your health.</w:t>
      </w:r>
    </w:p>
    <w:p>
      <w:r>
        <w:t>Rationale: Smoking cessation is recommended to reduce the risk of cardiovascular disease and all-cause mortality. The longer you remain smoke-free, the lower your risk of developing type 2 diabetes, according to the ADA Standards of Care.</w:t>
      </w:r>
    </w:p>
    <w:p>
      <w:r>
        <w:t>Reference: Smoking cessation, section 5, ADA Standards of Care (2026)</w:t>
      </w:r>
    </w:p>
    <w:p>
      <w:r>
        <w:t>3. wk_mvpa_play</w:t>
      </w:r>
    </w:p>
    <w:p>
      <w:r>
        <w:t>Variable: Weekly minutes of moderate-to-vigorous physical activity</w:t>
      </w:r>
    </w:p>
    <w:p>
      <w:r>
        <w:t>Current value: 30.0</w:t>
      </w:r>
    </w:p>
    <w:p>
      <w:r>
        <w:t>Recommendation: Increase your moderate-to-vigorous physical activity from 30 minutes to about 95 minutes per week, aiming to eventually reach at least 150 minutes distributed across at least three days per week.</w:t>
      </w:r>
    </w:p>
    <w:p>
      <w:r>
        <w:t>Rationale: Engaging in at least 150 minutes per week of moderate-intensity physical activity is recommended to prevent diabetes, including aerobic and resistance training activities. Increasing physical activity above your current level with activities such as walking, yoga, housework, gardening, swimming, or dancing is encouraged to improve glucose control and reduce body weight, as outlined in the ADA guidelines.</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39</w:t>
      </w:r>
    </w:p>
    <w:p>
      <w:r>
        <w:t>Current progression score: 65.865</w:t>
      </w:r>
    </w:p>
    <w:p>
      <w:r>
        <w:t>Final progression score after lifestyle optimization: 65.484</w:t>
      </w:r>
    </w:p>
    <w:p>
      <w:pPr>
        <w:pStyle w:val="Heading2"/>
      </w:pPr>
      <w:r>
        <w:t>Recommended lifestyle modifications</w:t>
      </w:r>
    </w:p>
    <w:p>
      <w:r>
        <w:t>1. wk_fruit</w:t>
      </w:r>
    </w:p>
    <w:p>
      <w:r>
        <w:t>Variable: Weekly frequency of fruit consumption</w:t>
      </w:r>
    </w:p>
    <w:p>
      <w:r>
        <w:t>Current value: 7.0</w:t>
      </w:r>
    </w:p>
    <w:p>
      <w:r>
        <w:t>Recommendation: Increase your weekly fruit consumption by about 4 to 5 times, aiming for approximately 11 to 12 times per week.</w:t>
      </w:r>
    </w:p>
    <w:p>
      <w:r>
        <w:t>Rationale: Especially whole fruit—fresh, frozen, or canned in own juice (or no added sugar) are all acceptable fruit options according to Medical Nutrition Therapy, section 5, ADA Standards of Care (2026).</w:t>
      </w:r>
    </w:p>
    <w:p>
      <w:r>
        <w:t>Reference: Medical Nutrition Therapy, section 5, ADA Standards of Care (2026)</w:t>
      </w:r>
    </w:p>
    <w:p>
      <w:r>
        <w:t>2. stress</w:t>
      </w:r>
    </w:p>
    <w:p>
      <w:r>
        <w:t>Variable: Self-reported stress level, from 1 to 4</w:t>
      </w:r>
    </w:p>
    <w:p>
      <w:r>
        <w:t>Current value: 2.0</w:t>
      </w:r>
    </w:p>
    <w:p>
      <w:r>
        <w:t>Recommendation: Try to reduce your stress level from 2 to about 1 to 1.5 by engaging in activities such as walking, meditation, or yoga, taking breaks, connecting with supportive friends, and caring for yourself through healthy eating, limiting alcohol and caffeine, and getting enough sleep.</w:t>
      </w:r>
    </w:p>
    <w:p>
      <w:r>
        <w:t>Rationale: Getting active, relaxation exercises, breaks, and self-care can help manage stress as noted by Diabetes and Mental Health (2024), Centers for Disease Control and Prevention. Additionally, controlling stress is important in prediabetes because it can significantly increase A1C levels and reduce quality of life (Psychological Care, section 5, ADA Standards of Care 2026).</w:t>
      </w:r>
    </w:p>
    <w:p>
      <w:r>
        <w:t>Reference: Diabetes and Mental Health (2024), Centers for Disease Control and Prevention; Psychological Care, section 5, ADA Standards of Care (2026)</w:t>
      </w:r>
    </w:p>
    <w:p>
      <w:r>
        <w:t>3. wk_walk</w:t>
      </w:r>
    </w:p>
    <w:p>
      <w:r>
        <w:t>Variable: Weekly minutes of walking</w:t>
      </w:r>
    </w:p>
    <w:p>
      <w:r>
        <w:t>Current value: 210.0</w:t>
      </w:r>
    </w:p>
    <w:p>
      <w:r>
        <w:t>Recommendation: Increase your walking by about 230 more minutes weekly, totaling about 7 hours and 20 minutes per week.</w:t>
      </w:r>
    </w:p>
    <w:p>
      <w:r>
        <w:t>Rationale: Reducing sedentary time and breaking it up by walking supports glycemic control and vascular function (Physical Activity, section 5, ADA Standards of Care 2026). Breaking up prolonged sedentary time also lowers postprandial glucose levels (The diabetes prevention program, section 3, ADA Standards of Care 2026).</w:t>
      </w:r>
    </w:p>
    <w:p>
      <w:r>
        <w:t>Reference: Physical Activity, section 5, ADA Standards of Care (2026); The diabetes prevention program, section 3, ADA Standards of Care (2026)</w:t>
      </w:r>
    </w:p>
    <w:p>
      <w:r>
        <w:t>4. wk_mvpa_play</w:t>
      </w:r>
    </w:p>
    <w:p>
      <w:r>
        <w:t>Variable: Weekly minutes of moderate-to-vigorous physical activity</w:t>
      </w:r>
    </w:p>
    <w:p>
      <w:r>
        <w:t>Current value: 0.0</w:t>
      </w:r>
    </w:p>
    <w:p>
      <w:r>
        <w:t>Recommendation: Add about 80 to 85 minutes of moderate-to-vigorous physical activity per week, aiming for roughly 80 to 85 minutes weekly, spread over at least three sessions, each lasting at least 10 minutes.</w:t>
      </w:r>
    </w:p>
    <w:p>
      <w:r>
        <w:t>Rationale: At least 150 minutes per week of moderate-intensity physical activity is recommended for diabetes prevention, ideally spread over the week with a minimum frequency of three times weekly and sessions of at least 10 minutes (The diabetes prevention program, section 3, ADA Standards of Care 2026). Increasing physical activity beyond baseline through various activities like walking, yoga, housework, gardening, swimming, and dancing is encouraged (Physical Activity, section 5, ADA Standards of Care 2026).</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40</w:t>
      </w:r>
    </w:p>
    <w:p>
      <w:r>
        <w:t>Current progression score: 55.560</w:t>
      </w:r>
    </w:p>
    <w:p>
      <w:r>
        <w:t>Final progression score after lifestyle optimization: 55.197</w:t>
      </w:r>
    </w:p>
    <w:p>
      <w:pPr>
        <w:pStyle w:val="Heading2"/>
      </w:pPr>
      <w:r>
        <w:t>Recommended lifestyle modifications</w:t>
      </w:r>
    </w:p>
    <w:p>
      <w:r>
        <w:t>1. wk_fruit</w:t>
      </w:r>
    </w:p>
    <w:p>
      <w:r>
        <w:t>Variable: Weekly frequency of fruit consumption</w:t>
      </w:r>
    </w:p>
    <w:p>
      <w:r>
        <w:t>Current value: 7.0</w:t>
      </w:r>
    </w:p>
    <w:p>
      <w:r>
        <w:t>Recommendation: Increase your fruit consumption to about 9 to 10 times per week, focusing especially on whole fruits including fresh, frozen, or canned in their own juice without added sugar.</w:t>
      </w:r>
    </w:p>
    <w:p>
      <w:r>
        <w:t>Rationale: Especially whole fruit—fresh, frozen, or canned in own juice (or no added sugar) are all acceptable fruit options according to Medical Nutrition Therapy, section 5, ADA Standards of Care (2026).</w:t>
      </w:r>
    </w:p>
    <w:p>
      <w:r>
        <w:t>Reference: Medical Nutrition Therapy, section 5, ADA Standards of Care (2026)</w:t>
      </w:r>
    </w:p>
    <w:p>
      <w:r>
        <w:t>2. wk_mvpa_play</w:t>
      </w:r>
    </w:p>
    <w:p>
      <w:r>
        <w:t>Variable: Weekly minutes of moderate-to-vigorous physical activity</w:t>
      </w:r>
    </w:p>
    <w:p>
      <w:r>
        <w:t>Current value: 0.0</w:t>
      </w:r>
    </w:p>
    <w:p>
      <w:r>
        <w:t>Recommendation: Begin engaging in moderate-to-vigorous physical activity for approximately 45 to 50 minutes per week, gradually aiming toward the recommended 150 minutes per week. Try to spread this activity over at least three sessions per week, with each lasting at least 10 minutes. Include aerobic activity and resistance training, and break up long periods of sitting to aid blood sugar control.</w:t>
      </w:r>
    </w:p>
    <w:p>
      <w:r>
        <w:t>Rationale: At least 150 minutes per week of moderate-intensity physical activity is recommended for diabetes prevention. It should be distributed throughout the week with a minimum frequency of three times per week and at least 10 minutes per session. Resistance training can be included. Breaking up prolonged sedentary time lowers postprandial glucose levels, as detailed in The diabetes prevention program, section 3 and Physical Activity, section 5 of ADA Standards of Care (2026).</w:t>
      </w:r>
    </w:p>
    <w:p>
      <w:r>
        <w:t>Reference: The diabetes prevention program, section 3, ADA Standards of Care (2026); Physical Activity, section 5, ADA Standards of Care (2026)</w:t>
      </w:r>
    </w:p>
    <w:p>
      <w:r>
        <w:t>3. wk_walk</w:t>
      </w:r>
    </w:p>
    <w:p>
      <w:r>
        <w:t>Variable: Weekly minutes of walking</w:t>
      </w:r>
    </w:p>
    <w:p>
      <w:r>
        <w:t>Current value: 300.0</w:t>
      </w:r>
    </w:p>
    <w:p>
      <w:r>
        <w:t>Recommendation: Increase your walking time by about 60 minutes per week, reaching approximately 360 minutes per week in total. Also, break up sedentary time by standing, walking briefly, or performing light activities at least every 30 minutes to support blood sugar and vascular health.</w:t>
      </w:r>
    </w:p>
    <w:p>
      <w:r>
        <w:t>Rationale: Regular physical activity and breaking up sedentary time with light activity every 30 minutes supports glycemic control and vascular function according to Physical Activity, section 5 and The diabetes prevention program, section 3, ADA Standards of Care (2026).</w:t>
      </w:r>
    </w:p>
    <w:p>
      <w:r>
        <w:t>Reference: Physical Activity, section 5, ADA Standards of Care (2026); The diabetes prevention program, section 3,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