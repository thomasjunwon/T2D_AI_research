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Lifestyle Recommendation Report</w:t>
      </w:r>
    </w:p>
    <w:p>
      <w:pPr>
        <w:pStyle w:val="Heading1"/>
      </w:pPr>
      <w:r>
        <w:t>Patient 1</w:t>
      </w:r>
    </w:p>
    <w:p>
      <w:r>
        <w:t>Current progression score: 67.664</w:t>
      </w:r>
    </w:p>
    <w:p>
      <w:r>
        <w:t>Final progression score after lifestyle optimization: 67.809</w:t>
      </w:r>
    </w:p>
    <w:p>
      <w:pPr>
        <w:pStyle w:val="Heading2"/>
      </w:pPr>
      <w:r>
        <w:t>Recommended lifestyle modifications</w:t>
      </w:r>
    </w:p>
    <w:p>
      <w:r>
        <w:t>1. wk_sleep</w:t>
      </w:r>
    </w:p>
    <w:p>
      <w:r>
        <w:t>Variable: Average daily sleep duration (minutes)</w:t>
      </w:r>
    </w:p>
    <w:p>
      <w:r>
        <w:t>Current value: 240.0</w:t>
      </w:r>
    </w:p>
    <w:p>
      <w:r>
        <w:t>Recommendation: Increase your average daily sleep duration by about 1 hour to reach approximately 5 hours of sleep per day.</w:t>
      </w:r>
    </w:p>
    <w:p>
      <w:r>
        <w:t>Rationale: Sleep duration is associated with the risk of developing type 2 diabetes, with 7 hours per day having the lowest incidence, while shorter or longer sleep durations increase risk. Improving sleep quality through regular sleep routines and environmental controls also reduces diabetes risk, as noted in the ADA Standards of Care (Sleep Characteristics Associated With Increased Risk of Type 2 Diabetes, Psychological Care).</w:t>
      </w:r>
    </w:p>
    <w:p>
      <w:r>
        <w:t>Reference: Sleep Characteristics Associated With Increased Risk of Type 2 Diabetes, section 3, ADA Standards of Care (2026); Psychological Care, section 5, ADA Standards of Care (2026)</w:t>
      </w:r>
    </w:p>
    <w:p>
      <w:r>
        <w:t>2. wk_mvpa_play</w:t>
      </w:r>
    </w:p>
    <w:p>
      <w:r>
        <w:t>Variable: Weekly minutes of moderate-to-vigorous physical activity</w:t>
      </w:r>
    </w:p>
    <w:p>
      <w:r>
        <w:t>Current value: 0.0</w:t>
      </w:r>
    </w:p>
    <w:p>
      <w:r>
        <w:t>Recommendation: Begin incorporating moderate-to-vigorous physical activity with a target of at least 150 minutes per week, ideally spread out over at least three days.</w:t>
      </w:r>
    </w:p>
    <w:p>
      <w:r>
        <w:t>Rationale: At least 150 minutes per week of moderate-intensity physical activity is recommended for diabetes prevention. Activities should be accumulated in sessions of at least 10 minutes and can include aerobic exercises and resistance training. Increasing physical activity above current levels through accessible activities such as walking and gardening is encouraged, which can also aid weight loss and glucose control according to ADA guidelines (The diabetes prevention program, Physical Activity).</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2</w:t>
      </w:r>
    </w:p>
    <w:p>
      <w:r>
        <w:t>Current progression score: 50.024</w:t>
      </w:r>
    </w:p>
    <w:p>
      <w:r>
        <w:t>Final progression score after lifestyle optimization: 49.269</w:t>
      </w:r>
    </w:p>
    <w:p>
      <w:pPr>
        <w:pStyle w:val="Heading2"/>
      </w:pPr>
      <w:r>
        <w:t>Recommended lifestyle modifications</w:t>
      </w:r>
    </w:p>
    <w:p>
      <w:r>
        <w:t>1. wk_break</w:t>
      </w:r>
    </w:p>
    <w:p>
      <w:r>
        <w:t>Variable: Number of days you eat breakfast each week</w:t>
      </w:r>
    </w:p>
    <w:p>
      <w:r>
        <w:t>Current value: 0.0</w:t>
      </w:r>
    </w:p>
    <w:p>
      <w:r>
        <w:t>Recommendation: Increase the number of days you eat breakfast each week by about 6 days, aiming to have breakfast regularly on most days.</w:t>
      </w:r>
    </w:p>
    <w:p>
      <w:r>
        <w:t>Rationale: Establishing regular meal patterns, including consistent breakfast consumption, supports a varied and heart-healthy diet with Mediterranean-style or plant-based patterns that help prevent diabetes. Using herbs and vegetables in meal preparation and planning meals ahead is encouraged, which can be facilitated by regular breakfast consumption (Medical Nutrition Therapy - Nutrition Behaviors to encourage, section 5, ADA Standards of Care 2026; Nutrition, section 3, ADA Standards of Care 2026).</w:t>
      </w:r>
    </w:p>
    <w:p>
      <w:r>
        <w:t>Reference: Medical Nutrition Therapy - Nutrition Behaviors to encourage, section 5, ADA Standards of Care (2026); Nutrition, section 3, ADA Standards of Care (2026)</w:t>
      </w:r>
    </w:p>
    <w:p>
      <w:r>
        <w:t>2. stress</w:t>
      </w:r>
    </w:p>
    <w:p>
      <w:r>
        <w:t>Variable: Self-reported stress level, from 1 to 4</w:t>
      </w:r>
    </w:p>
    <w:p>
      <w:r>
        <w:t>Current value: 2.0</w:t>
      </w:r>
    </w:p>
    <w:p>
      <w:r>
        <w:t>Recommendation: Aim to reduce your self-reported stress level by one point on the scale, targeting a lower stress level around 1, through activities such as regular physical activity, relaxation exercises like meditation or yoga, spending time with supportive friends, and ensuring adequate sleep and healthy eating.</w:t>
      </w:r>
    </w:p>
    <w:p>
      <w:r>
        <w:t>Rationale: Managing diabetes-related stress, anxiety, and depression is important because high stress can increase A1C levels and reduce quality of life. Techniques including physical activity, relaxation practices, social support, and healthy lifestyle behaviors can effectively lower stress (Diabetes and Mental Health 2024, CDC; Psychological Care, section 5, ADA Standards of Care 2026).</w:t>
      </w:r>
    </w:p>
    <w:p>
      <w:r>
        <w:t>Reference: Diabetes and Mental Health (2024), Centers for Disease Control and Prevention; Psychological Care, section 5, ADA Standards of Care (2026)</w:t>
      </w:r>
    </w:p>
    <w:p>
      <w:r>
        <w:t>3. wk_smk</w:t>
      </w:r>
    </w:p>
    <w:p>
      <w:r>
        <w:t>Variable: Weekly frequency of smoking</w:t>
      </w:r>
    </w:p>
    <w:p>
      <w:r>
        <w:t>Current value: 49.0</w:t>
      </w:r>
    </w:p>
    <w:p>
      <w:r>
        <w:t>Recommendation: Work on reducing your smoking frequency and aim for complete smoking cessation to lower your risk of cardiovascular disease and type 2 diabetes over time.</w:t>
      </w:r>
    </w:p>
    <w:p>
      <w:r>
        <w:t>Rationale: Smoking cessation is strongly recommended as quitting reduces the risks for cardiovascular disease and all-cause mortality. The longer the duration since quitting, the more the risk of type 2 diabetes decreases (Smoking cessation, section 5, ADA Standards of Care 2026).</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3</w:t>
      </w:r>
    </w:p>
    <w:p>
      <w:r>
        <w:t>Current progression score: 59.642</w:t>
      </w:r>
    </w:p>
    <w:p>
      <w:r>
        <w:t>Final progression score after lifestyle optimization: 58.957</w:t>
      </w:r>
    </w:p>
    <w:p>
      <w:pPr>
        <w:pStyle w:val="Heading2"/>
      </w:pPr>
      <w:r>
        <w:t>Recommended lifestyle modifications</w:t>
      </w:r>
    </w:p>
    <w:p>
      <w:r>
        <w:t>1. wk_walk</w:t>
      </w:r>
    </w:p>
    <w:p>
      <w:r>
        <w:t>Variable: Weekly minutes of walking</w:t>
      </w:r>
    </w:p>
    <w:p>
      <w:r>
        <w:t>Current value: 210.0</w:t>
      </w:r>
    </w:p>
    <w:p>
      <w:r>
        <w:t>Recommendation: Increase your weekly walking time by about 18 hours to reach approximately 21 hours per week.</w:t>
      </w:r>
    </w:p>
    <w:p>
      <w:r>
        <w:t>Rationale: Regular physical activity, such as walking, provides long-term benefits including improved vascular function and better glycemic control. Breaking up sedentary time at least every 30 minutes with standing or light activity supports these benefits. Additionally, interrupting prolonged sedentary periods can lower postprandial glucose levels.</w:t>
      </w:r>
    </w:p>
    <w:p>
      <w:r>
        <w:t>Reference: Physical Activity, section 5, ADA Standards of Care (2026); The diabetes prevention program, section 3, ADA Standards of Care (2026)</w:t>
      </w:r>
    </w:p>
    <w:p>
      <w:r>
        <w:t>2. stress</w:t>
      </w:r>
    </w:p>
    <w:p>
      <w:r>
        <w:t>Variable: Self-reported stress level, from 1 to 4</w:t>
      </w:r>
    </w:p>
    <w:p>
      <w:r>
        <w:t>Current value: 2.0</w:t>
      </w:r>
    </w:p>
    <w:p>
      <w:r>
        <w:t>Recommendation: Aim to reduce your stress level toward a lower range, closer to just above 1 on the scale.</w:t>
      </w:r>
    </w:p>
    <w:p>
      <w:r>
        <w:t>Rationale: Managing stress, anxiety, and depression is important in prediabetes to prevent increases in A1C and enhance quality of life. Strategies include engaging in physical activity for calming effects, practicing relaxation exercises like meditation or yoga, connecting with supportive friends, taking personal breaks, consuming healthy food, limiting alcohol and caffeine, and ensuring adequate sleep.</w:t>
      </w:r>
    </w:p>
    <w:p>
      <w:r>
        <w:t>Reference: Diabetes and Mental Health (2024), Centers for Disease Control and Prevention; Psychological Care, section 5, ADA Standards of Care (2026)</w:t>
      </w:r>
    </w:p>
    <w:p>
      <w:r>
        <w:t>3. wk_mvpa_play</w:t>
      </w:r>
    </w:p>
    <w:p>
      <w:r>
        <w:t>Variable: Weekly minutes of moderate-to-vigorous physical activity</w:t>
      </w:r>
    </w:p>
    <w:p>
      <w:r>
        <w:t>Current value: 10.0</w:t>
      </w:r>
    </w:p>
    <w:p>
      <w:r>
        <w:t>Recommendation: Increase your moderate-to-vigorous physical activity gradually, aiming to reach at least 150 minutes per week, spread over at least three sessions each week, with a minimum of 10 minutes per session.</w:t>
      </w:r>
    </w:p>
    <w:p>
      <w:r>
        <w:t>Rationale: Engaging in at least 150 minutes per week of moderate-intensity physical activity helps prevent diabetes by creating an energy deficit promoting weight loss. Including aerobic activities and resistance training is beneficial. Increasing physical activity beyond current low levels through various enjoyable exercises like walking, yoga, gardening, or swimming is encouraged. Breaking up long periods of sitting also aids in glucose control.</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4</w:t>
      </w:r>
    </w:p>
    <w:p>
      <w:r>
        <w:t>Current progression score: 56.276</w:t>
      </w:r>
    </w:p>
    <w:p>
      <w:r>
        <w:t>Final progression score after lifestyle optimization: 55.611</w:t>
      </w:r>
    </w:p>
    <w:p>
      <w:pPr>
        <w:pStyle w:val="Heading2"/>
      </w:pPr>
      <w:r>
        <w:t>Recommended lifestyle modifications</w:t>
      </w:r>
    </w:p>
    <w:p>
      <w:r>
        <w:t>1. stress</w:t>
      </w:r>
    </w:p>
    <w:p>
      <w:r>
        <w:t>Variable: Self-reported stress level, from 1 to 4</w:t>
      </w:r>
    </w:p>
    <w:p>
      <w:r>
        <w:t>Current value: 2.0</w:t>
      </w:r>
    </w:p>
    <w:p>
      <w:r>
        <w:t>Recommendation: Try to reduce your self-reported stress level from 2 to about 1 by engaging in calming activities like quick walks, relaxation exercises such as meditation or yoga, connecting with supportive friends, taking personal breaks, going outside, and ensuring good self-care including limiting alcohol and caffeine, eating healthy, and getting enough sleep.</w:t>
      </w:r>
    </w:p>
    <w:p>
      <w:r>
        <w:t>Rationale: Getting active and relaxation techniques can help lower stress and improve overall well-being. Diabetes stress, anxiety, and depression should be controlled in prediabetes patients since they can significantly increase A1C levels and reduce quality of life, as stated in the ADA Standards of Care (2026) and guidelines from the Centers for Disease Control and Prevention (2024).</w:t>
      </w:r>
    </w:p>
    <w:p>
      <w:r>
        <w:t>Reference: Diabetes and Mental Health (2024), Centers for Disease Control and Prevention; Psychological Care, section 5, ADA Standards of Care (2026)</w:t>
      </w:r>
    </w:p>
    <w:p>
      <w:r>
        <w:t>2. wk_smk</w:t>
      </w:r>
    </w:p>
    <w:p>
      <w:r>
        <w:t>Variable: Weekly frequency of smoking</w:t>
      </w:r>
    </w:p>
    <w:p>
      <w:r>
        <w:t>Current value: 119.0</w:t>
      </w:r>
    </w:p>
    <w:p>
      <w:r>
        <w:t>Recommendation: Work toward reducing your smoking frequency and aim for complete smoking cessation to decrease health risks.</w:t>
      </w:r>
    </w:p>
    <w:p>
      <w:r>
        <w:t>Rationale: Smoking cessation is recommended because it reduces the risk of cardiovascular disease and all-cause mortality. The risk of type 2 diabetes decreases as the time since quitting smoking increases, according to the ADA Standards of Care (2026).</w:t>
      </w:r>
    </w:p>
    <w:p>
      <w:r>
        <w:t>Reference: Smoking cessation, section 5, ADA Standards of Care (2026)</w:t>
      </w:r>
    </w:p>
    <w:p>
      <w:r>
        <w:t>3. wk_mvpa_play</w:t>
      </w:r>
    </w:p>
    <w:p>
      <w:r>
        <w:t>Variable: Weekly minutes of moderate-to-vigorous physical activity</w:t>
      </w:r>
    </w:p>
    <w:p>
      <w:r>
        <w:t>Current value: 0.0</w:t>
      </w:r>
    </w:p>
    <w:p>
      <w:r>
        <w:t>Recommendation: Increase your moderate-to-vigorous physical activity to at least 150 minutes per week, spread over at least three days with sessions of at least 10 minutes each, including activities you enjoy such as walking, yoga, gardening, swimming, or dancing.</w:t>
      </w:r>
    </w:p>
    <w:p>
      <w:r>
        <w:t>Rationale: At least 150 minutes of moderate-intensity physical activity per week is recommended for diabetes prevention. Physical activity should be spread throughout the week, include aerobic and resistance training, and help produce a 700 kcal/week energy deficit to reduce body weight. Increasing activity above baseline with enjoyable exercises is encouraged, according to the ADA Standards of Care (2026).</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5</w:t>
      </w:r>
    </w:p>
    <w:p>
      <w:r>
        <w:t>Current progression score: 43.557</w:t>
      </w:r>
    </w:p>
    <w:p>
      <w:r>
        <w:t>Final progression score after lifestyle optimization: 42.338</w:t>
      </w:r>
    </w:p>
    <w:p>
      <w:pPr>
        <w:pStyle w:val="Heading2"/>
      </w:pPr>
      <w:r>
        <w:t>Recommended lifestyle modifications</w:t>
      </w:r>
    </w:p>
    <w:p>
      <w:r>
        <w:t>1. wk_mvpa_play</w:t>
      </w:r>
    </w:p>
    <w:p>
      <w:r>
        <w:t>Variable: Weekly minutes of moderate-to-vigorous physical activity</w:t>
      </w:r>
    </w:p>
    <w:p>
      <w:r>
        <w:t>Current value: 0.0</w:t>
      </w:r>
    </w:p>
    <w:p>
      <w:r>
        <w:t>Recommendation: Increase your moderate-to-vigorous physical activity from none to about 300 minutes per week, distributed over at least three sessions each week.</w:t>
      </w:r>
    </w:p>
    <w:p>
      <w:r>
        <w:t>Rationale: At least 150 minutes per week of moderate-intensity physical activity is recommended for diabetes prevention, with a goal of achieving a 700 kcal/week energy deficit to reduce body weight. Additionally, activities like walking, yoga, housework, gardening, swimming, and dancing can help increase physical activity levels beyond baseline.</w:t>
      </w:r>
    </w:p>
    <w:p>
      <w:r>
        <w:t>Reference: The diabetes prevention program, section 3, ADA Standards of Care (2026); Physical Activity, section 5, ADA Standards of Care (2026)</w:t>
      </w:r>
    </w:p>
    <w:p>
      <w:r>
        <w:t>2. stress</w:t>
      </w:r>
    </w:p>
    <w:p>
      <w:r>
        <w:t>Variable: Self-reported stress level, from 1 to 4</w:t>
      </w:r>
    </w:p>
    <w:p>
      <w:r>
        <w:t>Current value: 2.0</w:t>
      </w:r>
    </w:p>
    <w:p>
      <w:r>
        <w:t>Recommendation: Work toward reducing your stress level by incorporating calming activities such as quick walks, relaxation exercises like meditation or yoga, and taking personal time to recharge.</w:t>
      </w:r>
    </w:p>
    <w:p>
      <w:r>
        <w:t>Rationale: Managing diabetes-related stress, anxiety, and depression is important as they can raise A1C levels and lower quality of life. Relaxation techniques, social support from understanding friends, healthy eating, limiting alcohol and caffeine, and getting enough sleep are effective strategies to reduce stress.</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6</w:t>
      </w:r>
    </w:p>
    <w:p>
      <w:r>
        <w:t>Current progression score: 59.586</w:t>
      </w:r>
    </w:p>
    <w:p>
      <w:r>
        <w:t>Final progression score after lifestyle optimization: 59.639</w:t>
      </w:r>
    </w:p>
    <w:p>
      <w:pPr>
        <w:pStyle w:val="Heading2"/>
      </w:pPr>
      <w:r>
        <w:t>Recommended lifestyle modifications</w:t>
      </w:r>
    </w:p>
    <w:p>
      <w:r>
        <w:t>1. wk_mvpa_play</w:t>
      </w:r>
    </w:p>
    <w:p>
      <w:r>
        <w:t>Variable: Weekly minutes of moderate-to-vigorous physical activity</w:t>
      </w:r>
    </w:p>
    <w:p>
      <w:r>
        <w:t>Current value: 0.0</w:t>
      </w:r>
    </w:p>
    <w:p>
      <w:r>
        <w:t>Recommendation: Increase your moderate-to-vigorous physical activity to about 270 minutes per week, aiming for at least 150 minutes spread across at least three days, with sessions lasting at least 10 minutes each.</w:t>
      </w:r>
    </w:p>
    <w:p>
      <w:r>
        <w:t>Rationale: At least 150 minutes per week of moderate-intensity physical activity is recommended for diabetes prevention, with encouragement to distribute activity throughout the week. Including both aerobic and resistance training can be beneficial. Activities such as walking, yoga, housework, gardening, swimming, and dancing can help increase your activity levels above baseline.</w:t>
      </w:r>
    </w:p>
    <w:p>
      <w:r>
        <w:t>Reference: The diabetes prevention program, section 3, ADA Standards of Care (2026); Physical Activity, section 5, ADA Standards of Care (2026)</w:t>
      </w:r>
    </w:p>
    <w:p>
      <w:r>
        <w:t>2. wk_walk</w:t>
      </w:r>
    </w:p>
    <w:p>
      <w:r>
        <w:t>Variable: Weekly minutes of walking</w:t>
      </w:r>
    </w:p>
    <w:p>
      <w:r>
        <w:t>Current value: 0.0</w:t>
      </w:r>
    </w:p>
    <w:p>
      <w:r>
        <w:t>Recommendation: Try to incorporate about 45-50 minutes of walking per week, breaking up sedentary time every 30 minutes with brief standing or light activity like walking.</w:t>
      </w:r>
    </w:p>
    <w:p>
      <w:r>
        <w:t>Rationale: Regular light physical activity such as walking and breaking up prolonged sedentary time lowers postprandial glucose levels and supports glycemic and cardiometabolic health. Frequent interruptions of sedentary behavior are recommended to improve vascular function and long-term benefits.</w:t>
      </w:r>
    </w:p>
    <w:p>
      <w:r>
        <w:t>Reference: Physical Activity, section 5, ADA Standards of Care (2026); The diabetes prevention program, section 3, ADA Standards of Care (2026)</w:t>
      </w:r>
    </w:p>
    <w:p>
      <w:r>
        <w:t>3. wk_smk</w:t>
      </w:r>
    </w:p>
    <w:p>
      <w:r>
        <w:t>Variable: Weekly frequency of smoking</w:t>
      </w:r>
    </w:p>
    <w:p>
      <w:r>
        <w:t>Current value: 49.0</w:t>
      </w:r>
    </w:p>
    <w:p>
      <w:r>
        <w:t>Recommendation: Work toward reducing smoking frequency with the goal of complete cessation for better health benefits.</w:t>
      </w:r>
    </w:p>
    <w:p>
      <w:r>
        <w:t>Rationale: Smoking cessation is recommended as it reduces the risk of cardiovascular disease and all-cause mortality. Additionally, as time since quitting increases, the risk for type 2 diabetes decreases.</w:t>
      </w:r>
    </w:p>
    <w:p>
      <w:r>
        <w:t>Reference: Smoking cessation,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7</w:t>
      </w:r>
    </w:p>
    <w:p>
      <w:r>
        <w:t>Current progression score: 59.418</w:t>
      </w:r>
    </w:p>
    <w:p>
      <w:r>
        <w:t>Final progression score after lifestyle optimization: 58.463</w:t>
      </w:r>
    </w:p>
    <w:p>
      <w:pPr>
        <w:pStyle w:val="Heading2"/>
      </w:pPr>
      <w:r>
        <w:t>Recommended lifestyle modifications</w:t>
      </w:r>
    </w:p>
    <w:p>
      <w:r>
        <w:t>1. stress</w:t>
      </w:r>
    </w:p>
    <w:p>
      <w:r>
        <w:t>Variable: Self-reported stress level, from 1 to 4</w:t>
      </w:r>
    </w:p>
    <w:p>
      <w:r>
        <w:t>Current value: 2.0</w:t>
      </w:r>
    </w:p>
    <w:p>
      <w:r>
        <w:t>Recommendation: Aim to reduce your stress level to a lower, more manageable state, approximately from a level 2 down to a level 1 on the 1 to 4 scale.</w:t>
      </w:r>
    </w:p>
    <w:p>
      <w:r>
        <w:t>Rationale: Managing stress is important because it can significantly increase A1C levels and decrease quality of life according to the ADA Standards of Care (2026). Practical strategies include getting active with calming activities like quick walks, practicing relaxation exercises such as meditation or yoga, connecting with supportive friends, taking breaks to recharge, and maintaining healthy habits including limiting alcohol and caffeine, eating well, and getting enough sleep as recommended by the Centers for Disease Control and Prevention (2024).</w:t>
      </w:r>
    </w:p>
    <w:p>
      <w:r>
        <w:t>Reference: Diabetes and Mental Health (2024), Centers for Disease Control and Prevention; Psychological Care,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8</w:t>
      </w:r>
    </w:p>
    <w:p>
      <w:r>
        <w:t>Current progression score: 65.307</w:t>
      </w:r>
    </w:p>
    <w:p>
      <w:r>
        <w:t>Final progression score after lifestyle optimization: 64.321</w:t>
      </w:r>
    </w:p>
    <w:p>
      <w:pPr>
        <w:pStyle w:val="Heading2"/>
      </w:pPr>
      <w:r>
        <w:t>Recommended lifestyle modifications</w:t>
      </w:r>
    </w:p>
    <w:p>
      <w:r>
        <w:t>1. wk_mvpa_play</w:t>
      </w:r>
    </w:p>
    <w:p>
      <w:r>
        <w:t>Variable: Weekly minutes of moderate-to-vigorous physical activity</w:t>
      </w:r>
    </w:p>
    <w:p>
      <w:r>
        <w:t>Current value: 20.0</w:t>
      </w:r>
    </w:p>
    <w:p>
      <w:r>
        <w:t>Recommendation: Increase your moderate-to-vigorous physical activity by about 208 minutes per week, aiming for a total of approximately 228 minutes weekly.</w:t>
      </w:r>
    </w:p>
    <w:p>
      <w:r>
        <w:t>Rationale: At least 150 minutes per week of moderate-intensity physical activity is recommended for diabetes prevention. Physical activity should be distributed throughout the week with a minimum of three sessions of at least 10 minutes each. In addition to aerobic activity, including resistance training is beneficial. Increasing activity above baseline levels with walking, yoga, housework, gardening, swimming, or dancing is also encouraged.</w:t>
      </w:r>
    </w:p>
    <w:p>
      <w:r>
        <w:t>Reference: The diabetes prevention program, section 3, ADA Standards of Care (2026); Physical Activity, section 5, ADA Standards of Care (2026)</w:t>
      </w:r>
    </w:p>
    <w:p>
      <w:r>
        <w:t>2. stress</w:t>
      </w:r>
    </w:p>
    <w:p>
      <w:r>
        <w:t>Variable: Self-reported stress level, from 1 to 4</w:t>
      </w:r>
    </w:p>
    <w:p>
      <w:r>
        <w:t>Current value: 3.0</w:t>
      </w:r>
    </w:p>
    <w:p>
      <w:r>
        <w:t>Recommendation: Reduce your stress level from 3 to 1 by incorporating activities like walking, relaxation exercises such as meditation or yoga, connecting with supportive friends, and taking regular breaks to recharge.</w:t>
      </w:r>
    </w:p>
    <w:p>
      <w:r>
        <w:t>Rationale: Controlling stress, anxiety, and depression is important in prediabetes as they can significantly increase A1C levels and decrease quality of life. Engaging in calming activities and taking care of yourself with healthy habits helps manage stress effectively.</w:t>
      </w:r>
    </w:p>
    <w:p>
      <w:r>
        <w:t>Reference: Diabetes and Mental Health (2024), Centers for Disease Control and Prevention; Psychological Care, section 5, ADA Standards of Care (2026)</w:t>
      </w:r>
    </w:p>
    <w:p>
      <w:r>
        <w:t>3. wk_walk</w:t>
      </w:r>
    </w:p>
    <w:p>
      <w:r>
        <w:t>Variable: Weekly minutes of walking</w:t>
      </w:r>
    </w:p>
    <w:p>
      <w:r>
        <w:t>Current value: 175.0</w:t>
      </w:r>
    </w:p>
    <w:p>
      <w:r>
        <w:t>Recommendation: Increase your walking time by about 90 minutes per week to reach approximately 265 minutes weekly.</w:t>
      </w:r>
    </w:p>
    <w:p>
      <w:r>
        <w:t>Rationale: Regular physical activity and breaking up sedentary time at least every 30 minutes with light activity like standing or walking improve glycemic control and support vascular function. This helps lower postprandial glucose levels and provides long-term benefits.</w:t>
      </w:r>
    </w:p>
    <w:p>
      <w:r>
        <w:t>Reference: Physical Activity, section 5, ADA Standards of Care (2026); The diabetes prevention program, section 3, ADA Standards of Care (2026)</w:t>
      </w:r>
    </w:p>
    <w:p>
      <w:r>
        <w:t>Disclaimer: These recommendations are generated to support lifestyle modification and do not replace professional medical advice. Please consult your healthcare provider before making major lifestyle changes.</w:t>
      </w:r>
    </w:p>
    <w:p>
      <w:r>
        <w:br w:type="page"/>
      </w:r>
    </w:p>
    <w:p>
      <w:pPr>
        <w:pStyle w:val="Heading1"/>
      </w:pPr>
      <w:r>
        <w:t>Patient 9</w:t>
      </w:r>
    </w:p>
    <w:p>
      <w:r>
        <w:t>Current progression score: 64.046</w:t>
      </w:r>
    </w:p>
    <w:p>
      <w:r>
        <w:t>Final progression score after lifestyle optimization: 63.170</w:t>
      </w:r>
    </w:p>
    <w:p>
      <w:pPr>
        <w:pStyle w:val="Heading2"/>
      </w:pPr>
      <w:r>
        <w:t>Recommended lifestyle modifications</w:t>
      </w:r>
    </w:p>
    <w:p>
      <w:r>
        <w:t>1. stress</w:t>
      </w:r>
    </w:p>
    <w:p>
      <w:r>
        <w:t>Variable: Self-reported stress level, from 1 to 4</w:t>
      </w:r>
    </w:p>
    <w:p>
      <w:r>
        <w:t>Current value: 2.0</w:t>
      </w:r>
    </w:p>
    <w:p>
      <w:r>
        <w:t>Recommendation: Try to reduce your stress level from 2 to about 1 by incorporating calming activities such as short walks, meditation, yoga, and taking personal time to recharge.</w:t>
      </w:r>
    </w:p>
    <w:p>
      <w:r>
        <w:t>Rationale: Reducing stress is important because stress, anxiety, and depression can significantly increase A1C levels and reduce quality of life. Engaging in relaxing activities and maintaining healthy habits like getting enough sleep and eating well help manage stress.</w:t>
      </w:r>
    </w:p>
    <w:p>
      <w:r>
        <w:t>Reference: Diabetes and Mental Health (2024), Centers for Disease Control and Prevention; Psychological Care, section 5, ADA Standards of Care (2026)</w:t>
      </w:r>
    </w:p>
    <w:p>
      <w:r>
        <w:t>2. wk_mvpa_play</w:t>
      </w:r>
    </w:p>
    <w:p>
      <w:r>
        <w:t>Variable: Weekly minutes of moderate-to-vigorous physical activity</w:t>
      </w:r>
    </w:p>
    <w:p>
      <w:r>
        <w:t>Current value: 0.0</w:t>
      </w:r>
    </w:p>
    <w:p>
      <w:r>
        <w:t>Recommendation: Begin adding some moderate to vigorous physical activity by starting with short sessions a few times a week and gradually increasing toward at least 150 minutes weekly of activities like walking, swimming, yoga, or dancing.</w:t>
      </w:r>
    </w:p>
    <w:p>
      <w:r>
        <w:t>Rationale: Regular physical activity totaling at least 150 minutes per week, spread out over the week with sessions of at least 10 minutes, helps prevent diabetes by reducing body weight and improving glucose levels. Increasing activity above baseline even with household chores or gardening is beneficial.</w:t>
      </w:r>
    </w:p>
    <w:p>
      <w:r>
        <w:t>Reference: The diabetes prevention program, section 3, ADA Standards of Care (2026); Physical Activity,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p>
      <w:pPr>
        <w:pStyle w:val="Heading1"/>
      </w:pPr>
      <w:r>
        <w:t>Patient 10</w:t>
      </w:r>
    </w:p>
    <w:p>
      <w:r>
        <w:t>Current progression score: 50.049</w:t>
      </w:r>
    </w:p>
    <w:p>
      <w:r>
        <w:t>Final progression score after lifestyle optimization: 46.903</w:t>
      </w:r>
    </w:p>
    <w:p>
      <w:pPr>
        <w:pStyle w:val="Heading2"/>
      </w:pPr>
      <w:r>
        <w:t>Recommended lifestyle modifications</w:t>
      </w:r>
    </w:p>
    <w:p>
      <w:r>
        <w:t>1. wk_walk</w:t>
      </w:r>
    </w:p>
    <w:p>
      <w:r>
        <w:t>Variable: Weekly minutes of walking</w:t>
      </w:r>
    </w:p>
    <w:p>
      <w:r>
        <w:t>Current value: 0.0</w:t>
      </w:r>
    </w:p>
    <w:p>
      <w:r>
        <w:t>Recommendation: Increase your weekly walking time by about 21 hours (1260 minutes) to reach a total of approximately 21 hours per week.</w:t>
      </w:r>
    </w:p>
    <w:p>
      <w:r>
        <w:t>Rationale: Regular physical activity, such as walking, is positively associated with improved cardiovascular and glycemic health. People with diabetes or prediabetes are counseled to reduce sedentary time and break up prolonged sitting by briefly standing or walking to support glycemic control and vascular function. Breaking up sedentary time also lowers postprandial glucose levels.</w:t>
      </w:r>
    </w:p>
    <w:p>
      <w:r>
        <w:t>Reference: Physical Activity, section 5, ADA Standards of Care (2026); The diabetes prevention program, section 3, ADA Standards of Care (2026)</w:t>
      </w:r>
    </w:p>
    <w:p>
      <w:r>
        <w:t>2. wk_fruit</w:t>
      </w:r>
    </w:p>
    <w:p>
      <w:r>
        <w:t>Variable: Weekly frequency of fruit consumption</w:t>
      </w:r>
    </w:p>
    <w:p>
      <w:r>
        <w:t>Current value: 7.0</w:t>
      </w:r>
    </w:p>
    <w:p>
      <w:r>
        <w:t>Recommendation: Increase your fruit consumption to about three times a day, reaching a total of approximately 21 times per week.</w:t>
      </w:r>
    </w:p>
    <w:p>
      <w:r>
        <w:t>Rationale: Consuming whole fruit—whether fresh, frozen, or canned in its own juice without added sugar—is encouraged. Increasing fruit intake supports nutrition therapy goals and overall health in individuals with prediabetes.</w:t>
      </w:r>
    </w:p>
    <w:p>
      <w:r>
        <w:t>Reference: Medical Nutrition Therapy, section 5, ADA Standards of Care (2026)</w:t>
      </w:r>
    </w:p>
    <w:p>
      <w:r>
        <w:t>Disclaimer: These recommendations are generated to support lifestyle modification and do not replace professional medical advice. Please consult your healthcare provider before making major lifestyle changes.</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