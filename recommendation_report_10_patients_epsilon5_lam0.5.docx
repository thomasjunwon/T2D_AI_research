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Lifestyle Recommendation Report</w:t>
      </w:r>
    </w:p>
    <w:p>
      <w:pPr>
        <w:pStyle w:val="Heading1"/>
      </w:pPr>
      <w:r>
        <w:t>Patient 1</w:t>
      </w:r>
    </w:p>
    <w:p>
      <w:r>
        <w:t>Current progression score: 67.664</w:t>
      </w:r>
    </w:p>
    <w:p>
      <w:r>
        <w:t>Final progression score after lifestyle optimization: 63.274</w:t>
      </w:r>
    </w:p>
    <w:p>
      <w:pPr>
        <w:pStyle w:val="Heading2"/>
      </w:pPr>
      <w:r>
        <w:t>Recommended lifestyle modifications</w:t>
      </w:r>
    </w:p>
    <w:p>
      <w:r>
        <w:t>1. wk_sleep</w:t>
      </w:r>
    </w:p>
    <w:p>
      <w:r>
        <w:t>Variable: Average daily sleep duration (minutes)</w:t>
      </w:r>
    </w:p>
    <w:p>
      <w:r>
        <w:t>Current value: 240.0</w:t>
      </w:r>
    </w:p>
    <w:p>
      <w:r>
        <w:t>Recommendation: Try to increase your average daily sleep duration by about one hour to reach around 5 hours per day.</w:t>
      </w:r>
    </w:p>
    <w:p>
      <w:r>
        <w:t>Rationale: Short sleep duration (less than 6 hours) is associated with a higher risk of developing type 2 diabetes, and improving sleep quality and quantity can reduce this risk. Establishing regular sleep routines, a comfortable sleep environment, limiting evening caffeine and nicotine, avoiding daytime naps, and minimizing electronic device use before bedtime are recommended to promote better sleep.</w:t>
      </w:r>
    </w:p>
    <w:p>
      <w:r>
        <w:t>Reference: Sleep Characteristics Associated With Increased Risk of Type 2 Diabetes, section 3, ADA Standards of Care (2026); Psychological Care, section 5, ADA Standards of Care (2026)</w:t>
      </w:r>
    </w:p>
    <w:p>
      <w:r>
        <w:t>2. wk_mvpa_play</w:t>
      </w:r>
    </w:p>
    <w:p>
      <w:r>
        <w:t>Variable: Weekly minutes of moderate-to-vigorous physical activity</w:t>
      </w:r>
    </w:p>
    <w:p>
      <w:r>
        <w:t>Current value: 0.0</w:t>
      </w:r>
    </w:p>
    <w:p>
      <w:r>
        <w:t>Recommendation: Aim to engage in moderate-to-vigorous physical activity for about 90 minutes per week, gradually increasing from your current level of no activity.</w:t>
      </w:r>
    </w:p>
    <w:p>
      <w:r>
        <w:t>Rationale: At least 150 minutes per week of moderate-intensity physical activity is recommended for diabetes prevention, ideally spread across at least three sessions per week with a minimum duration of 10 minutes each. Including aerobic and resistance exercises, as well as breaking up sedentary time, helps lower post-meal glucose levels and contributes to weight reduction and diabetes risk lowering. Activities such as walking, yoga, housework, gardening, swimming, or dancing can be included to increase physical activity levels above baseline.</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w:t>
      </w:r>
    </w:p>
    <w:p>
      <w:r>
        <w:t>Current progression score: 50.024</w:t>
      </w:r>
    </w:p>
    <w:p>
      <w:r>
        <w:t>Final progression score after lifestyle optimization: 50.511</w:t>
      </w:r>
    </w:p>
    <w:p>
      <w:pPr>
        <w:pStyle w:val="Heading2"/>
      </w:pPr>
      <w:r>
        <w:t>Recommended lifestyle modifications</w:t>
      </w:r>
    </w:p>
    <w:p>
      <w:r>
        <w:t>1. stress</w:t>
      </w:r>
    </w:p>
    <w:p>
      <w:r>
        <w:t>Variable: Self-reported stress level, from 1 to 4</w:t>
      </w:r>
    </w:p>
    <w:p>
      <w:r>
        <w:t>Current value: 2.0</w:t>
      </w:r>
    </w:p>
    <w:p>
      <w:r>
        <w:t>Recommendation: Try to lower your stress level by engaging in activities that help you relax, such as taking a calming walk, practicing yoga or meditation, spending time with supportive friends, and ensuring you have time for yourself to recharge.</w:t>
      </w:r>
    </w:p>
    <w:p>
      <w:r>
        <w:t>Rationale: Managing stress is important because it can significantly increase A1C levels and reduce quality of life. Taking care of yourself by limiting alcohol and caffeine, eating healthy, and getting enough sleep can also help reduce stress. (Diabetes and Mental Health, 2024, CDC; Psychological Care, ADA Standards of Care, 2026).</w:t>
      </w:r>
    </w:p>
    <w:p>
      <w:r>
        <w:t>Reference: Diabetes and Mental Health (2024), Centers for Disease Control and Prevention; Psychological Care, section 5, ADA Standards of Care (2026)</w:t>
      </w:r>
    </w:p>
    <w:p>
      <w:r>
        <w:t>2. wk_break</w:t>
      </w:r>
    </w:p>
    <w:p>
      <w:r>
        <w:t>Variable: Number of days you eat breakfast each week</w:t>
      </w:r>
    </w:p>
    <w:p>
      <w:r>
        <w:t>Current value: 0.0</w:t>
      </w:r>
    </w:p>
    <w:p>
      <w:r>
        <w:t>Recommendation: Add about 1 to 2 days per week of eating breakfast to your routine, focusing on healthy meal patterns.</w:t>
      </w:r>
    </w:p>
    <w:p>
      <w:r>
        <w:t>Rationale: Eating regular, nutritious meals including breakfast supports effective diabetes prevention through varied eating patterns such as Mediterranean-style and plant-based diets. Preparing meals with heart-healthy ingredients and limiting processed foods is encouraged. (Medical Nutrition Therapy, ADA Standards of Care, 2026; Nutrition, ADA Standards of Care, 2026).</w:t>
      </w:r>
    </w:p>
    <w:p>
      <w:r>
        <w:t>Reference: Medical Nutrition Therapy - Nutrition Behaviors to encourage, section 5, ADA Standards of Care (2026); Nutrition, section 3, ADA Standards of Care (2026)</w:t>
      </w:r>
    </w:p>
    <w:p>
      <w:r>
        <w:t>3. wk_smk</w:t>
      </w:r>
    </w:p>
    <w:p>
      <w:r>
        <w:t>Variable: Weekly frequency of smoking</w:t>
      </w:r>
    </w:p>
    <w:p>
      <w:r>
        <w:t>Current value: 49.0</w:t>
      </w:r>
    </w:p>
    <w:p>
      <w:r>
        <w:t>Recommendation: Work on reducing your smoking and aim for complete smoking cessation to improve your health.</w:t>
      </w:r>
    </w:p>
    <w:p>
      <w:r>
        <w:t>Rationale: Quitting smoking can significantly reduce your risk of cardiovascular disease and all-cause mortality, and lowering smoking frequency decreases the diabetes risk over time. (Smoking cessation, ADA Standards of Care, 2026).</w:t>
      </w:r>
    </w:p>
    <w:p>
      <w:r>
        <w:t>Reference: Smoking cessation, section 5, ADA Standards of Care (2026)</w:t>
      </w:r>
    </w:p>
    <w:p>
      <w:r>
        <w:t>4. wk_alc</w:t>
      </w:r>
    </w:p>
    <w:p>
      <w:r>
        <w:t>Variable: Weekly alcohol consumption (cups per week)</w:t>
      </w:r>
    </w:p>
    <w:p>
      <w:r>
        <w:t>Current value: 32.0</w:t>
      </w:r>
    </w:p>
    <w:p>
      <w:r>
        <w:t>Recommendation: Reduce your alcohol intake to stay within recommended daily limits for healthy consumption.</w:t>
      </w:r>
    </w:p>
    <w:p>
      <w:r>
        <w:t>Rationale: Keeping alcohol consumption within recommended limits supports overall health and diabetes prevention, while those who do not currently drink alcohol are advised not to begin. (Medical Nutrition Therapy, ADA Standards of Care, 2026).</w:t>
      </w:r>
    </w:p>
    <w:p>
      <w:r>
        <w:t>Reference: Medical Nutrition Therapy - Nutrition recommendations, section 5, ADA Standards of Care (2026)</w:t>
      </w:r>
    </w:p>
    <w:p>
      <w:r>
        <w:t>5. wk_walk</w:t>
      </w:r>
    </w:p>
    <w:p>
      <w:r>
        <w:t>Variable: Weekly minutes of walking</w:t>
      </w:r>
    </w:p>
    <w:p>
      <w:r>
        <w:t>Current value: 0.0</w:t>
      </w:r>
    </w:p>
    <w:p>
      <w:r>
        <w:t>Recommendation: Aim to include about 80 to 85 minutes of walking per week, breaking up long periods of sitting by standing or light activity at least every 30 minutes.</w:t>
      </w:r>
    </w:p>
    <w:p>
      <w:r>
        <w:t>Rationale: Regular walking and reducing sedentary time improve glycemic control and cardiometabolic health, including better vascular function and lower post-meal glucose levels. (Physical Activity, ADA Standards of Care, 2026; The diabetes prevention program, ADA Standards of Care, 2026).</w:t>
      </w:r>
    </w:p>
    <w:p>
      <w:r>
        <w:t>Reference: Physical Activity, section 5, ADA Standards of Care (2026); The diabetes prevention program, section 3, ADA Standards of Care (2026)</w:t>
      </w:r>
    </w:p>
    <w:p>
      <w:r>
        <w:t>6. wk_fruit</w:t>
      </w:r>
    </w:p>
    <w:p>
      <w:r>
        <w:t>Variable: Weekly frequency of fruit consumption</w:t>
      </w:r>
    </w:p>
    <w:p>
      <w:r>
        <w:t>Current value: 5.5</w:t>
      </w:r>
    </w:p>
    <w:p>
      <w:r>
        <w:t>Recommendation: Increase your fruit consumption to about 6 to 6.5 times per week, choosing whole fruits such as fresh, frozen, or canned in juice without added sugars.</w:t>
      </w:r>
    </w:p>
    <w:p>
      <w:r>
        <w:t>Rationale: Including whole fruits regularly as part of your diet supports nutrition targets for diabetes prevention and health maintenance. (Medical Nutrition Therapy, ADA Standards of Care, 2026).</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w:t>
      </w:r>
    </w:p>
    <w:p>
      <w:r>
        <w:t>Current progression score: 59.642</w:t>
      </w:r>
    </w:p>
    <w:p>
      <w:r>
        <w:t>Final progression score after lifestyle optimization: 57.529</w:t>
      </w:r>
    </w:p>
    <w:p>
      <w:pPr>
        <w:pStyle w:val="Heading2"/>
      </w:pPr>
      <w:r>
        <w:t>Recommended lifestyle modifications</w:t>
      </w:r>
    </w:p>
    <w:p>
      <w:r>
        <w:t>1. wk_walk</w:t>
      </w:r>
    </w:p>
    <w:p>
      <w:r>
        <w:t>Variable: Weekly minutes of walking</w:t>
      </w:r>
    </w:p>
    <w:p>
      <w:r>
        <w:t>Current value: 210.0</w:t>
      </w:r>
    </w:p>
    <w:p>
      <w:r>
        <w:t>Recommendation: increase your walking time by about 1050 minutes per week to reach a total of approximately 1260 minutes weekly.</w:t>
      </w:r>
    </w:p>
    <w:p>
      <w:r>
        <w:t>Rationale: The ADA Standards of Care (2026) recommend reducing sedentary time and breaking up prolonged sedentary activities by walking or other light physical activities to support glycemic control and cardiometabolic health. Breaking up sedentary time also lowers postprandial glucose levels.</w:t>
      </w:r>
    </w:p>
    <w:p>
      <w:r>
        <w:t>Reference: Physical Activity, section 5, ADA Standards of Care (2026); The diabetes prevention program, section 3, ADA Standards of Care (2026)</w:t>
      </w:r>
    </w:p>
    <w:p>
      <w:r>
        <w:t>2. wk_mvpa_play</w:t>
      </w:r>
    </w:p>
    <w:p>
      <w:r>
        <w:t>Variable: Weekly minutes of moderate-to-vigorous physical activity</w:t>
      </w:r>
    </w:p>
    <w:p>
      <w:r>
        <w:t>Current value: 10.0</w:t>
      </w:r>
    </w:p>
    <w:p>
      <w:r>
        <w:t>Recommendation: increase your moderate-to-vigorous physical activity to about 140 minutes per week, spread over at least three sessions each lasting 10 minutes or more.</w:t>
      </w:r>
    </w:p>
    <w:p>
      <w:r>
        <w:t>Rationale: The ADA Standards of Care (2026) recommend at least 150 minutes per week of moderate-intensity physical activity for diabetes prevention, including aerobic and resistance training. Increasing physical activity above baseline through activities like walking and swimming is encouraged, along with breaking up sedentary time.</w:t>
      </w:r>
    </w:p>
    <w:p>
      <w:r>
        <w:t>Reference: The diabetes prevention program, section 3, ADA Standards of Care (2026); Physical Activity, section 5, ADA Standards of Care (2026)</w:t>
      </w:r>
    </w:p>
    <w:p>
      <w:r>
        <w:t>3. stress</w:t>
      </w:r>
    </w:p>
    <w:p>
      <w:r>
        <w:t>Variable: Self-reported stress level, from 1 to 4</w:t>
      </w:r>
    </w:p>
    <w:p>
      <w:r>
        <w:t>Current value: 2.0</w:t>
      </w:r>
    </w:p>
    <w:p>
      <w:r>
        <w:t>Recommendation: work on reducing your stress level from 2 to about 1 by engaging in activities such as quick walks, meditation, yoga, relaxation exercises, reaching out to supportive friends, and taking personal time to recharge. Also ensure healthy habits like adequate sleep, limiting alcohol and caffeine, and healthy eating.</w:t>
      </w:r>
    </w:p>
    <w:p>
      <w:r>
        <w:t>Rationale: According to the ADA Standards of Care (2026), controlling stress, anxiety, and depression is important in prediabetes as these factors can raise A1C levels and diminish quality of life. The CDC (2024) recommends physical activity and relaxation techniques to manage stress.</w:t>
      </w:r>
    </w:p>
    <w:p>
      <w:r>
        <w:t>Reference: Diabetes and Mental Health (2024), Centers for Disease Control and Prevention; Psychological Care, section 5, ADA Standards of Care (2026)</w:t>
      </w:r>
    </w:p>
    <w:p>
      <w:r>
        <w:t>4. wk_fruit</w:t>
      </w:r>
    </w:p>
    <w:p>
      <w:r>
        <w:t>Variable: Weekly frequency of fruit consumption</w:t>
      </w:r>
    </w:p>
    <w:p>
      <w:r>
        <w:t>Current value: 0.625</w:t>
      </w:r>
    </w:p>
    <w:p>
      <w:r>
        <w:t>Recommendation: increase your frequency of consuming whole fruits to about 1.5 times per week, choosing fresh, frozen, or canned without added sugar options.</w:t>
      </w:r>
    </w:p>
    <w:p>
      <w:r>
        <w:t>Rationale: The ADA Standards of Care (2026) highlight the benefit of consuming whole fruits—fresh, frozen, or canned in own juice or without added sugar—as part of medical nutrition therapy for diabetes prevention.</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4</w:t>
      </w:r>
    </w:p>
    <w:p>
      <w:r>
        <w:t>Current progression score: 56.276</w:t>
      </w:r>
    </w:p>
    <w:p>
      <w:r>
        <w:t>Final progression score after lifestyle optimization: 55.038</w:t>
      </w:r>
    </w:p>
    <w:p>
      <w:pPr>
        <w:pStyle w:val="Heading2"/>
      </w:pPr>
      <w:r>
        <w:t>Recommended lifestyle modifications</w:t>
      </w:r>
    </w:p>
    <w:p>
      <w:r>
        <w:t>1. wk_walk</w:t>
      </w:r>
    </w:p>
    <w:p>
      <w:r>
        <w:t>Variable: Weekly minutes of walking</w:t>
      </w:r>
    </w:p>
    <w:p>
      <w:r>
        <w:t>Current value: 360.0</w:t>
      </w:r>
    </w:p>
    <w:p>
      <w:r>
        <w:t>Recommendation: Try to increase your walking time by about 405 minutes per week, aiming for around 765 minutes weekly.</w:t>
      </w:r>
    </w:p>
    <w:p>
      <w:r>
        <w:t>Rationale: Regular physical activity, including walking, supports glycemic control and vascular function. Breaking up sedentary time by walking also helps lower post-meal blood glucose levels, according to ADA guidelines on Physical Activity and the Diabetes Prevention Program.</w:t>
      </w:r>
    </w:p>
    <w:p>
      <w:r>
        <w:t>Reference: Physical Activity, section 5, ADA Standards of Care (2026); The diabetes prevention program, section 3, ADA Standards of Care (2026)</w:t>
      </w:r>
    </w:p>
    <w:p>
      <w:r>
        <w:t>2. stress</w:t>
      </w:r>
    </w:p>
    <w:p>
      <w:r>
        <w:t>Variable: Self-reported stress level, from 1 to 4</w:t>
      </w:r>
    </w:p>
    <w:p>
      <w:r>
        <w:t>Current value: 2.0</w:t>
      </w:r>
    </w:p>
    <w:p>
      <w:r>
        <w:t>Recommendation: Aim to reduce your stress level to around 1-2 by engaging in calming activities such as quick walks, meditation, yoga, relaxing hobbies, and minimizing sources of stress. Also, focus on healthy habits like limiting alcohol and caffeine, eating well, and ensuring sufficient sleep.</w:t>
      </w:r>
    </w:p>
    <w:p>
      <w:r>
        <w:t>Rationale: Managing stress, anxiety, and depression is important because they can increase A1C and reduce quality of life in prediabetes patients, as emphasized in the ADA Psychological Care guidelines and CDC diabetes mental health advice.</w:t>
      </w:r>
    </w:p>
    <w:p>
      <w:r>
        <w:t>Reference: Diabetes and Mental Health (2024), Centers for Disease Control and Prevention; Psychological Care, section 5, ADA Standards of Care (2026)</w:t>
      </w:r>
    </w:p>
    <w:p>
      <w:r>
        <w:t>3. wk_mvpa_play</w:t>
      </w:r>
    </w:p>
    <w:p>
      <w:r>
        <w:t>Variable: Weekly minutes of moderate-to-vigorous physical activity</w:t>
      </w:r>
    </w:p>
    <w:p>
      <w:r>
        <w:t>Current value: 0.0</w:t>
      </w:r>
    </w:p>
    <w:p>
      <w:r>
        <w:t>Recommendation: Increase your moderate-to-vigorous physical activity to about 70-75 minutes weekly to start, gradually working towards at least 150 minutes per week.</w:t>
      </w:r>
    </w:p>
    <w:p>
      <w:r>
        <w:t>Rationale: Engaging in at least 150 minutes of moderate-intensity activity weekly is recommended to help prevent diabetes by creating a calorie deficit and reducing body weight. This includes aerobic and resistance activities. Breaking up sedentary periods also lowers postprandial glucose levels.</w:t>
      </w:r>
    </w:p>
    <w:p>
      <w:r>
        <w:t>Reference: The diabetes prevention program, section 3, ADA Standards of Care (2026); Physical Activity, section 5, ADA Standards of Care (2026)</w:t>
      </w:r>
    </w:p>
    <w:p>
      <w:r>
        <w:t>4. wk_smk</w:t>
      </w:r>
    </w:p>
    <w:p>
      <w:r>
        <w:t>Variable: Weekly frequency of smoking</w:t>
      </w:r>
    </w:p>
    <w:p>
      <w:r>
        <w:t>Current value: 119.0</w:t>
      </w:r>
    </w:p>
    <w:p>
      <w:r>
        <w:t>Recommendation: Reduce your smoking frequency and work towards complete cessation as soon as possible.</w:t>
      </w:r>
    </w:p>
    <w:p>
      <w:r>
        <w:t>Rationale: Quitting smoking reduces the risk of cardiovascular disease and all-cause mortality, and the risk of type 2 diabetes decreases the longer one remains smoke-free, as recommended by ADA Smoking Cessation guidelines.</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5</w:t>
      </w:r>
    </w:p>
    <w:p>
      <w:r>
        <w:t>Current progression score: 43.557</w:t>
      </w:r>
    </w:p>
    <w:p>
      <w:r>
        <w:t>Final progression score after lifestyle optimization: 44.347</w:t>
      </w:r>
    </w:p>
    <w:p>
      <w:pPr>
        <w:pStyle w:val="Heading2"/>
      </w:pPr>
      <w:r>
        <w:t>Recommended lifestyle modifications</w:t>
      </w:r>
    </w:p>
    <w:p>
      <w:r>
        <w:t>1. wk_mvpa_play</w:t>
      </w:r>
    </w:p>
    <w:p>
      <w:r>
        <w:t>Variable: Weekly minutes of moderate-to-vigorous physical activity</w:t>
      </w:r>
    </w:p>
    <w:p>
      <w:r>
        <w:t>Current value: 0.0</w:t>
      </w:r>
    </w:p>
    <w:p>
      <w:r>
        <w:t>Recommendation: Increase your weekly moderate-to-vigorous physical activity by about 100 minutes to reach about 100 minutes per week.</w:t>
      </w:r>
    </w:p>
    <w:p>
      <w:r>
        <w:t>Rationale: At least 150 minutes per week of moderate-intensity physical activity is recommended for diabetes prevention with a minimum frequency of three times per week and at least 10 minutes per session. Activities such as walking, yoga, housework, gardening, swimming, and dancing can be performed to increase activity levels beyond baseline.</w:t>
      </w:r>
    </w:p>
    <w:p>
      <w:r>
        <w:t>Reference: The diabetes prevention program, section 3, ADA Standards of Care (2026); Physical Activity, section 5, ADA Standards of Care (2026)</w:t>
      </w:r>
    </w:p>
    <w:p>
      <w:r>
        <w:t>2. stress</w:t>
      </w:r>
    </w:p>
    <w:p>
      <w:r>
        <w:t>Variable: Self-reported stress level, from 1 to 4</w:t>
      </w:r>
    </w:p>
    <w:p>
      <w:r>
        <w:t>Current value: 2.0</w:t>
      </w:r>
    </w:p>
    <w:p>
      <w:r>
        <w:t>Recommendation: Aim to reduce your stress level from 2 to near 1 by engaging in activities like quick walks, relaxation exercises such as meditation or yoga, spending time with supportive friends, taking breaks, and ensuring healthy habits like good sleep, healthy eating, and limited alcohol and caffeine intake.</w:t>
      </w:r>
    </w:p>
    <w:p>
      <w:r>
        <w:t>Rationale: Managing stress, anxiety, and depression in prediabetes patients is important because they can significantly increase A1C levels and reduce quality of life. Quick walks and relaxation exercises provide calming effects lasting hours.</w:t>
      </w:r>
    </w:p>
    <w:p>
      <w:r>
        <w:t>Reference: Diabetes and Mental Health (2024), Centers for Disease Control and Prevention; Psychological Care, section 5, ADA Standards of Care (2026)</w:t>
      </w:r>
    </w:p>
    <w:p>
      <w:r>
        <w:t>3. wk_fruit</w:t>
      </w:r>
    </w:p>
    <w:p>
      <w:r>
        <w:t>Variable: Weekly frequency of fruit consumption</w:t>
      </w:r>
    </w:p>
    <w:p>
      <w:r>
        <w:t>Current value: 3.0</w:t>
      </w:r>
    </w:p>
    <w:p>
      <w:r>
        <w:t>Recommendation: Increase your fruit consumption frequency by about 1 time per week, aiming for approximately 4 times per week, focusing especially on whole fruits that are fresh, frozen, or canned without added sugar.</w:t>
      </w:r>
    </w:p>
    <w:p>
      <w:r>
        <w:t>Rationale: Consuming whole fruits, whether fresh, frozen, or canned in their own juice without added sugar, is recommended as part of medical nutrition therapy for diabetes prevention.</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6</w:t>
      </w:r>
    </w:p>
    <w:p>
      <w:r>
        <w:t>Current progression score: 59.586</w:t>
      </w:r>
    </w:p>
    <w:p>
      <w:r>
        <w:t>Final progression score after lifestyle optimization: 56.873</w:t>
      </w:r>
    </w:p>
    <w:p>
      <w:pPr>
        <w:pStyle w:val="Heading2"/>
      </w:pPr>
      <w:r>
        <w:t>Recommended lifestyle modifications</w:t>
      </w:r>
    </w:p>
    <w:p>
      <w:r>
        <w:t>1. wk_mvpa_play</w:t>
      </w:r>
    </w:p>
    <w:p>
      <w:r>
        <w:t>Variable: Weekly minutes of moderate-to-vigorous physical activity</w:t>
      </w:r>
    </w:p>
    <w:p>
      <w:r>
        <w:t>Current value: 0.0</w:t>
      </w:r>
    </w:p>
    <w:p>
      <w:r>
        <w:t>Recommendation: Increase your moderate-to-vigorous physical activity by about 120 minutes per week, aiming for a total of around 120 minutes each week, spread over at least three sessions.</w:t>
      </w:r>
    </w:p>
    <w:p>
      <w:r>
        <w:t>Rationale: At least 150 minutes per week of moderate-intensity physical activity is recommended for diabetes prevention, with activities distributed throughout the week and including aerobic or resistance training. Increasing physical activity beyond baseline with activities like walking or swimming also supports better health.</w:t>
      </w:r>
    </w:p>
    <w:p>
      <w:r>
        <w:t>Reference: The diabetes prevention program, section 3, ADA Standards of Care (2026); Physical Activity, section 5, ADA Standards of Care (2026)</w:t>
      </w:r>
    </w:p>
    <w:p>
      <w:r>
        <w:t>2. wk_walk</w:t>
      </w:r>
    </w:p>
    <w:p>
      <w:r>
        <w:t>Variable: Weekly minutes of walking</w:t>
      </w:r>
    </w:p>
    <w:p>
      <w:r>
        <w:t>Current value: 0.0</w:t>
      </w:r>
    </w:p>
    <w:p>
      <w:r>
        <w:t>Recommendation: Begin incorporating about 85 minutes of walking each week to reduce sedentary time and improve your overall activity levels.</w:t>
      </w:r>
    </w:p>
    <w:p>
      <w:r>
        <w:t>Rationale: Breaking up prolonged sedentary time by standing, walking, or performing light physical activities every 30 minutes helps lower postprandial glucose levels and supports vascular function, which is beneficial for glycemic control and cardiometabolic health.</w:t>
      </w:r>
    </w:p>
    <w:p>
      <w:r>
        <w:t>Reference: Physical Activity, section 5, ADA Standards of Care (2026); The diabetes prevention program, section 3, ADA Standards of Care (2026)</w:t>
      </w:r>
    </w:p>
    <w:p>
      <w:r>
        <w:t>3. wk_smk</w:t>
      </w:r>
    </w:p>
    <w:p>
      <w:r>
        <w:t>Variable: Weekly frequency of smoking</w:t>
      </w:r>
    </w:p>
    <w:p>
      <w:r>
        <w:t>Current value: 49.0</w:t>
      </w:r>
    </w:p>
    <w:p>
      <w:r>
        <w:t>Recommendation: Work toward reducing your smoking frequency and aim for complete smoking cessation to improve your health.</w:t>
      </w:r>
    </w:p>
    <w:p>
      <w:r>
        <w:t>Rationale: Smoking cessation reduces the risk of cardiovascular disease and all-cause mortality. The longer you stay smoke-free, the more your risk for type 2 diabetes decreases.</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7</w:t>
      </w:r>
    </w:p>
    <w:p>
      <w:r>
        <w:t>Current progression score: 59.418</w:t>
      </w:r>
    </w:p>
    <w:p>
      <w:r>
        <w:t>Final progression score after lifestyle optimization: 57.716</w:t>
      </w:r>
    </w:p>
    <w:p>
      <w:pPr>
        <w:pStyle w:val="Heading2"/>
      </w:pPr>
      <w:r>
        <w:t>Recommended lifestyle modifications</w:t>
      </w:r>
    </w:p>
    <w:p>
      <w:r>
        <w:t>1. stress</w:t>
      </w:r>
    </w:p>
    <w:p>
      <w:r>
        <w:t>Variable: Self-reported stress level, from 1 to 4</w:t>
      </w:r>
    </w:p>
    <w:p>
      <w:r>
        <w:t>Current value: 2.0</w:t>
      </w:r>
    </w:p>
    <w:p>
      <w:r>
        <w:t>Recommendation: Aim to reduce your stress level by practicing relaxation techniques such as meditation or yoga, taking short calming walks, and ensuring you have time to recharge through enjoyable activities.</w:t>
      </w:r>
    </w:p>
    <w:p>
      <w:r>
        <w:t>Rationale: The ADA Standards of Care (2026) emphasize that controlling diabetes-related stress can significantly lower A1C levels and improve quality of life. Additionally, the Centers for Disease Control and Prevention (2024) advise engaging in activities like quick walks, relaxation exercises, and self-care routines to manage stress.</w:t>
      </w:r>
    </w:p>
    <w:p>
      <w:r>
        <w:t>Reference: Diabetes and Mental Health (2024), Centers for Disease Control and Prevention; Psychological Care, section 5, ADA Standards of Care (2026)</w:t>
      </w:r>
    </w:p>
    <w:p>
      <w:r>
        <w:t>2. wk_smk</w:t>
      </w:r>
    </w:p>
    <w:p>
      <w:r>
        <w:t>Variable: Weekly frequency of smoking</w:t>
      </w:r>
    </w:p>
    <w:p>
      <w:r>
        <w:t>Current value: 70.0</w:t>
      </w:r>
    </w:p>
    <w:p>
      <w:r>
        <w:t>Recommendation: Work towards reducing your smoking frequency with the goal of eventually quitting smoking completely.</w:t>
      </w:r>
    </w:p>
    <w:p>
      <w:r>
        <w:t>Rationale: According to the ADA Standards of Care (2026), smoking cessation reduces the risk of cardiovascular disease and lowers the risk of developing type 2 diabetes as more time passes since quitting.</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8</w:t>
      </w:r>
    </w:p>
    <w:p>
      <w:r>
        <w:t>Current progression score: 65.307</w:t>
      </w:r>
    </w:p>
    <w:p>
      <w:r>
        <w:t>Final progression score after lifestyle optimization: 60.762</w:t>
      </w:r>
    </w:p>
    <w:p>
      <w:pPr>
        <w:pStyle w:val="Heading2"/>
      </w:pPr>
      <w:r>
        <w:t>Recommended lifestyle modifications</w:t>
      </w:r>
    </w:p>
    <w:p>
      <w:r>
        <w:t>1. stress</w:t>
      </w:r>
    </w:p>
    <w:p>
      <w:r>
        <w:t>Variable: Self-reported stress level, from 1 to 4</w:t>
      </w:r>
    </w:p>
    <w:p>
      <w:r>
        <w:t>Current value: 3.0</w:t>
      </w:r>
    </w:p>
    <w:p>
      <w:r>
        <w:t>Recommendation: Try to lower your stress level from 3.0 to about 1.7 by incorporating relaxing activities into your routine.</w:t>
      </w:r>
    </w:p>
    <w:p>
      <w:r>
        <w:t>Rationale: The ADA Standards of Care recommend controlling diabetes-related stress, anxiety, and depression to prevent an increase in A1C and improve quality of life. The CDC suggests activities such as quick walks, relaxation exercises like meditation or yoga, connecting with supportive friends, taking personal breaks, and maintaining healthy habits including limiting alcohol and caffeine, eating well, and getting enough sleep.</w:t>
      </w:r>
    </w:p>
    <w:p>
      <w:r>
        <w:t>Reference: Diabetes and Mental Health (2024), Centers for Disease Control and Prevention; Psychological Care, section 5, ADA Standards of Care (2026)</w:t>
      </w:r>
    </w:p>
    <w:p>
      <w:r>
        <w:t>2. wk_walk</w:t>
      </w:r>
    </w:p>
    <w:p>
      <w:r>
        <w:t>Variable: Weekly minutes of walking</w:t>
      </w:r>
    </w:p>
    <w:p>
      <w:r>
        <w:t>Current value: 175.0</w:t>
      </w:r>
    </w:p>
    <w:p>
      <w:r>
        <w:t>Recommendation: Increase your weekly walking from 175 minutes to approximately 635 minutes to gain better glycemic and cardiometabolic benefits.</w:t>
      </w:r>
    </w:p>
    <w:p>
      <w:r>
        <w:t>Rationale: The ADA Standards of Care recommend reducing sedentary time by breaking it up with light physical activities like walking, which is associated with improved physical capacity and vascular function. Breaking prolonged sedentary time can also lower post-meal glucose levels, supporting diabetes prevention.</w:t>
      </w:r>
    </w:p>
    <w:p>
      <w:r>
        <w:t>Reference: Physical Activity, section 5, ADA Standards of Care (2026); The diabetes prevention program, section 3, ADA Standards of Care (2026)</w:t>
      </w:r>
    </w:p>
    <w:p>
      <w:r>
        <w:t>3. wk_fruit</w:t>
      </w:r>
    </w:p>
    <w:p>
      <w:r>
        <w:t>Variable: Weekly frequency of fruit consumption</w:t>
      </w:r>
    </w:p>
    <w:p>
      <w:r>
        <w:t>Current value: 7.0</w:t>
      </w:r>
    </w:p>
    <w:p>
      <w:r>
        <w:t>Recommendation: Aim to increase your fruit consumption from about 7 times per week to around 14 times per week, focusing on whole fruits that are fresh, frozen, or canned in their own juice without added sugar.</w:t>
      </w:r>
    </w:p>
    <w:p>
      <w:r>
        <w:t>Rationale: The ADA Standards of Care emphasize eating whole fruits as part of medical nutrition therapy for diabetes prevention and overall health improvement.</w:t>
      </w:r>
    </w:p>
    <w:p>
      <w:r>
        <w:t>Reference: Medical Nutrition Therapy, section 5, ADA Standards of Care (2026)</w:t>
      </w:r>
    </w:p>
    <w:p>
      <w:r>
        <w:t>4. wk_mvpa_play</w:t>
      </w:r>
    </w:p>
    <w:p>
      <w:r>
        <w:t>Variable: Weekly minutes of moderate-to-vigorous physical activity</w:t>
      </w:r>
    </w:p>
    <w:p>
      <w:r>
        <w:t>Current value: 20.0</w:t>
      </w:r>
    </w:p>
    <w:p>
      <w:r>
        <w:t>Recommendation: Increase your moderate-to-vigorous physical activity from 20 minutes to about 115 minutes per week, spreading activity across at least three sessions weekly with a minimum of 10 minutes each.</w:t>
      </w:r>
    </w:p>
    <w:p>
      <w:r>
        <w:t>Rationale: The ADA Standards of Care recommend at least 150 minutes per week of moderate-intensity activity to prevent diabetes, including aerobic and resistance training activities. Increasing activity above baseline with exercises like walking, yoga, swimming, or dancing is encouraged. Breaking up sedentary time also helps lower postprandial glucose.</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9</w:t>
      </w:r>
    </w:p>
    <w:p>
      <w:r>
        <w:t>Current progression score: 64.046</w:t>
      </w:r>
    </w:p>
    <w:p>
      <w:r>
        <w:t>Final progression score after lifestyle optimization: 58.087</w:t>
      </w:r>
    </w:p>
    <w:p>
      <w:pPr>
        <w:pStyle w:val="Heading2"/>
      </w:pPr>
      <w:r>
        <w:t>Recommended lifestyle modifications</w:t>
      </w:r>
    </w:p>
    <w:p>
      <w:r>
        <w:t>1. stress</w:t>
      </w:r>
    </w:p>
    <w:p>
      <w:r>
        <w:t>Variable: Self-reported stress level, from 1 to 4</w:t>
      </w:r>
    </w:p>
    <w:p>
      <w:r>
        <w:t>Current value: 2.0</w:t>
      </w:r>
    </w:p>
    <w:p>
      <w:r>
        <w:t>Recommendation: Try to reduce your stress level from a 2 to about a 1 on the stress scale by incorporating calming activities into your routine, such as quick walks, relaxation exercises like meditation or yoga, spending quality time with supportive friends, and taking breaks to recharge by going outside or reading something enjoyable.</w:t>
      </w:r>
    </w:p>
    <w:p>
      <w:r>
        <w:t>Rationale: Managing stress is important because uncontrolled diabetes stress, anxiety, and depression can significantly increase A1C levels and reduce quality of life. Engaging in these stress-reducing activities aligns with recommendations to take care of mental health and overall well-being.</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0.0</w:t>
      </w:r>
    </w:p>
    <w:p>
      <w:r>
        <w:t>Recommendation: Aim to gradually increase your moderate-to-vigorous physical activity to about 90 minutes per week, starting from no current activity. This can include activities like walking, yoga, housework, gardening, swimming, or dancing, distributed throughout the week with sessions lasting at least 10 minutes.</w:t>
      </w:r>
    </w:p>
    <w:p>
      <w:r>
        <w:t>Rationale: At least 150 minutes per week of moderate-intensity physical activity is recommended for diabetes prevention, but beginning with about 90 minutes is a beneficial step above baseline. Physical activity helps create a 700 kcal/week energy deficit that aids in weight management, and breaking up sedentary time lowers postprandial glucose levels. Including aerobic and resistance training supports these goals.</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10</w:t>
      </w:r>
    </w:p>
    <w:p>
      <w:r>
        <w:t>Current progression score: 50.049</w:t>
      </w:r>
    </w:p>
    <w:p>
      <w:r>
        <w:t>Final progression score after lifestyle optimization: 48.306</w:t>
      </w:r>
    </w:p>
    <w:p>
      <w:pPr>
        <w:pStyle w:val="Heading2"/>
      </w:pPr>
      <w:r>
        <w:t>Recommended lifestyle modifications</w:t>
      </w:r>
    </w:p>
    <w:p>
      <w:r>
        <w:t>1. wk_fruit</w:t>
      </w:r>
    </w:p>
    <w:p>
      <w:r>
        <w:t>Variable: Weekly frequency of fruit consumption</w:t>
      </w:r>
    </w:p>
    <w:p>
      <w:r>
        <w:t>Current value: 7.0</w:t>
      </w:r>
    </w:p>
    <w:p>
      <w:r>
        <w:t>Recommendation: Increase your fruit consumption to about 13 to 14 times per week, focusing on whole fruits such as fresh, frozen, or canned in their own juice without added sugar.</w:t>
      </w:r>
    </w:p>
    <w:p>
      <w:r>
        <w:t>Rationale: Especially whole fruit—fresh, frozen, or canned in own juice (or no added sugar) are all acceptable fruit options according to the Medical Nutrition Therapy section of the ADA Standards of Care (2026).</w:t>
      </w:r>
    </w:p>
    <w:p>
      <w:r>
        <w:t>Reference: Medical Nutrition Therapy, section 5, ADA Standards of Care (2026)</w:t>
      </w:r>
    </w:p>
    <w:p>
      <w:r>
        <w:t>2. wk_walk</w:t>
      </w:r>
    </w:p>
    <w:p>
      <w:r>
        <w:t>Variable: Weekly minutes of walking</w:t>
      </w:r>
    </w:p>
    <w:p>
      <w:r>
        <w:t>Current value: 0.0</w:t>
      </w:r>
    </w:p>
    <w:p>
      <w:r>
        <w:t>Recommendation: Aim to walk for about 315 minutes each week, incorporating brief walking or standing breaks every 30 minutes to reduce sedentary time.</w:t>
      </w:r>
    </w:p>
    <w:p>
      <w:r>
        <w:t>Rationale: Self-reported habitual physical activity is associated with better 6-minute walking distance, indicating long-term benefits of regular physical activity. Reducing sedentary time by breaking up prolonged sitting every 30 minutes by briefly standing, walking, or other light activities supports glycemic and cardiometabolic health, including vascular function, as outlined in the Physical Activity section of the ADA Standards of Care (2026). Additionally, breaking up prolonged sedentary time lowers postprandial glucose levels as noted in The Diabetes Prevention Program section of the ADA Standards of Care (2026).</w:t>
      </w:r>
    </w:p>
    <w:p>
      <w:r>
        <w:t>Reference: Physical Activity, section 5, ADA Standards of Care (2026); The diabetes prevention program, section 3, ADA Standards of Care (2026)</w:t>
      </w:r>
    </w:p>
    <w:p>
      <w:r>
        <w:t>3. wk_mvpa_play</w:t>
      </w:r>
    </w:p>
    <w:p>
      <w:r>
        <w:t>Variable: Weekly minutes of moderate-to-vigorous physical activity</w:t>
      </w:r>
    </w:p>
    <w:p>
      <w:r>
        <w:t>Current value: 0.0</w:t>
      </w:r>
    </w:p>
    <w:p>
      <w:r>
        <w:t>Recommendation: Include about 70 to 75 minutes per week of moderate-to-vigorous physical activity, spread over at least three times a week with sessions lasting a minimum of 10 minutes each.</w:t>
      </w:r>
    </w:p>
    <w:p>
      <w:r>
        <w:t>Rationale: At least 150 minutes per week of moderate-intensity physical activity is recommended for diabetes prevention, with activity distributed throughout the week and a minimum frequency of three times per week and at least 10 minutes per session. This plan can include aerobic activity and resistance training and should produce a weekly energy deficit to aid weight reduction, according to The Diabetes Prevention Program section of ADA Standards of Care (2026). People not meeting activity guidelines should increase physical activity above baseline with activities such as walking, yoga, housework, gardening, swimming, and dancing as detailed in the Physical Activity section. Breaking up prolonged sedentary time also contributes to lowering postprandial glucose levels.</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